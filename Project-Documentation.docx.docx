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BFC4" w14:textId="77777777" w:rsidR="00EA0D0D" w:rsidRDefault="00000000">
      <w:pPr>
        <w:spacing w:after="40"/>
      </w:pPr>
      <w:r>
        <w:rPr>
          <w:rFonts w:ascii="Arial" w:hAnsi="Arial"/>
          <w:b/>
          <w:color w:val="1F497D"/>
          <w:sz w:val="48"/>
        </w:rPr>
        <w:t>MediCare MySQL Database Management</w:t>
      </w:r>
    </w:p>
    <w:p w14:paraId="33A1BCF0" w14:textId="77777777" w:rsidR="00EA0D0D" w:rsidRDefault="00000000">
      <w:pPr>
        <w:spacing w:after="360"/>
      </w:pPr>
      <w:r>
        <w:rPr>
          <w:rFonts w:ascii="Arial" w:hAnsi="Arial"/>
          <w:i/>
          <w:color w:val="595959"/>
          <w:sz w:val="26"/>
        </w:rPr>
        <w:t>Comprehensive Entity-Relationship (ER) Specification &amp; MySQL Shell Execution Guide</w:t>
      </w:r>
    </w:p>
    <w:p w14:paraId="5EDA0B0B" w14:textId="77777777" w:rsidR="00EA0D0D" w:rsidRDefault="00000000">
      <w:pPr>
        <w:spacing w:before="120" w:after="280"/>
        <w:ind w:left="288" w:right="288"/>
      </w:pPr>
      <w:r>
        <w:rPr>
          <w:b/>
          <w:color w:val="1F497D"/>
        </w:rPr>
        <w:t xml:space="preserve">Executive Summary: </w:t>
      </w:r>
      <w:r>
        <w:rPr>
          <w:sz w:val="21"/>
        </w:rPr>
        <w:t>This master reference document consolidates the complete architectural specification and operational log for the MediCare Healthcare System MySQL database. It unifies the formal Chen Entity-Relationship (ER) conceptual model—detailing the 5 core entities (patient, doctors, appointments, prescriptions, and billing), primary/foreign keys, and exact structural cardinalities—with the actual production MySQL Shell execution transcripts. The transcript covers complete DDL table creation, data population, analytical SQL joins, window functions, index optimization, and virtual views.</w:t>
      </w:r>
    </w:p>
    <w:p w14:paraId="6DE68640" w14:textId="77777777" w:rsidR="00EA0D0D" w:rsidRDefault="00000000">
      <w:pPr>
        <w:pStyle w:val="Heading1"/>
      </w:pPr>
      <w:r>
        <w:t>Table of Contents</w:t>
      </w:r>
    </w:p>
    <w:p w14:paraId="3FB93C9C" w14:textId="77777777" w:rsidR="00EA0D0D" w:rsidRDefault="00000000">
      <w:r>
        <w:fldChar w:fldCharType="begin"/>
      </w:r>
      <w:r>
        <w:instrText>TOC \o "1-3" \h \z \u</w:instrText>
      </w:r>
      <w:r>
        <w:fldChar w:fldCharType="end"/>
      </w:r>
    </w:p>
    <w:p w14:paraId="40571426" w14:textId="77777777" w:rsidR="00EA0D0D" w:rsidRDefault="00000000">
      <w:pPr>
        <w:spacing w:after="360"/>
      </w:pPr>
      <w:r>
        <w:rPr>
          <w:i/>
          <w:color w:val="787878"/>
          <w:sz w:val="18"/>
        </w:rPr>
        <w:t>(Note: Table of contents will automatically update when opened in Microsoft Word or Google Docs.)</w:t>
      </w:r>
    </w:p>
    <w:p w14:paraId="67ACC9B9" w14:textId="77777777" w:rsidR="00EA0D0D" w:rsidRDefault="00000000">
      <w:pPr>
        <w:pStyle w:val="Heading1"/>
      </w:pPr>
      <w:r>
        <w:t>1. Conceptual Entity-Relationship (ER) Model</w:t>
      </w:r>
    </w:p>
    <w:p w14:paraId="6AC3A8D4" w14:textId="77777777" w:rsidR="00EA0D0D" w:rsidRDefault="00000000">
      <w:pPr>
        <w:spacing w:after="240"/>
      </w:pPr>
      <w:r>
        <w:t>The MediCare database architecture models healthcare operational workflows across patient registration, physician consultations, appointment scheduling, medical prescription issuances, and financial billing processing. The relational schema enforces strict entity integrity via primary keys and maintains relational consistency using foreign key constraints.</w:t>
      </w:r>
    </w:p>
    <w:p w14:paraId="6F30B90F" w14:textId="77777777" w:rsidR="00EA0D0D" w:rsidRDefault="00000000">
      <w:pPr>
        <w:pStyle w:val="Heading2"/>
      </w:pPr>
      <w:r>
        <w:t>1.1 Entity Definitions &amp; Attribute Specifications</w:t>
      </w:r>
    </w:p>
    <w:tbl>
      <w:tblPr>
        <w:tblStyle w:val="TableGrid"/>
        <w:tblW w:w="0" w:type="auto"/>
        <w:jc w:val="center"/>
        <w:tblLayout w:type="fixed"/>
        <w:tblLook w:val="04A0" w:firstRow="1" w:lastRow="0" w:firstColumn="1" w:lastColumn="0" w:noHBand="0" w:noVBand="1"/>
      </w:tblPr>
      <w:tblGrid>
        <w:gridCol w:w="1584"/>
        <w:gridCol w:w="1728"/>
        <w:gridCol w:w="2592"/>
        <w:gridCol w:w="3456"/>
      </w:tblGrid>
      <w:tr w:rsidR="00EA0D0D" w14:paraId="4827144B" w14:textId="77777777">
        <w:trPr>
          <w:jc w:val="center"/>
        </w:trPr>
        <w:tc>
          <w:tcPr>
            <w:tcW w:w="1584" w:type="dxa"/>
            <w:shd w:val="clear" w:color="auto" w:fill="1F497D"/>
            <w:tcMar>
              <w:top w:w="120" w:type="dxa"/>
              <w:left w:w="120" w:type="dxa"/>
              <w:bottom w:w="120" w:type="dxa"/>
              <w:right w:w="120" w:type="dxa"/>
            </w:tcMar>
          </w:tcPr>
          <w:p w14:paraId="3B3871CE" w14:textId="77777777" w:rsidR="00EA0D0D" w:rsidRDefault="00000000">
            <w:r>
              <w:rPr>
                <w:b/>
                <w:color w:val="FFFFFF"/>
                <w:sz w:val="19"/>
              </w:rPr>
              <w:t>Entity Name</w:t>
            </w:r>
          </w:p>
        </w:tc>
        <w:tc>
          <w:tcPr>
            <w:tcW w:w="1728" w:type="dxa"/>
            <w:shd w:val="clear" w:color="auto" w:fill="1F497D"/>
            <w:tcMar>
              <w:top w:w="120" w:type="dxa"/>
              <w:left w:w="120" w:type="dxa"/>
              <w:bottom w:w="120" w:type="dxa"/>
              <w:right w:w="120" w:type="dxa"/>
            </w:tcMar>
          </w:tcPr>
          <w:p w14:paraId="7F72C153" w14:textId="77777777" w:rsidR="00EA0D0D" w:rsidRDefault="00000000">
            <w:r>
              <w:rPr>
                <w:b/>
                <w:color w:val="FFFFFF"/>
                <w:sz w:val="19"/>
              </w:rPr>
              <w:t>Primary Key (PK)</w:t>
            </w:r>
          </w:p>
        </w:tc>
        <w:tc>
          <w:tcPr>
            <w:tcW w:w="2592" w:type="dxa"/>
            <w:shd w:val="clear" w:color="auto" w:fill="1F497D"/>
            <w:tcMar>
              <w:top w:w="120" w:type="dxa"/>
              <w:left w:w="120" w:type="dxa"/>
              <w:bottom w:w="120" w:type="dxa"/>
              <w:right w:w="120" w:type="dxa"/>
            </w:tcMar>
          </w:tcPr>
          <w:p w14:paraId="706F9705" w14:textId="77777777" w:rsidR="00EA0D0D" w:rsidRDefault="00000000">
            <w:r>
              <w:rPr>
                <w:b/>
                <w:color w:val="FFFFFF"/>
                <w:sz w:val="19"/>
              </w:rPr>
              <w:t>Foreign Keys (FK)</w:t>
            </w:r>
          </w:p>
        </w:tc>
        <w:tc>
          <w:tcPr>
            <w:tcW w:w="3456" w:type="dxa"/>
            <w:shd w:val="clear" w:color="auto" w:fill="1F497D"/>
            <w:tcMar>
              <w:top w:w="120" w:type="dxa"/>
              <w:left w:w="120" w:type="dxa"/>
              <w:bottom w:w="120" w:type="dxa"/>
              <w:right w:w="120" w:type="dxa"/>
            </w:tcMar>
          </w:tcPr>
          <w:p w14:paraId="04017D0D" w14:textId="77777777" w:rsidR="00EA0D0D" w:rsidRDefault="00000000">
            <w:r>
              <w:rPr>
                <w:b/>
                <w:color w:val="FFFFFF"/>
                <w:sz w:val="19"/>
              </w:rPr>
              <w:t>Attributes (Chen Notation Ovals)</w:t>
            </w:r>
          </w:p>
        </w:tc>
      </w:tr>
      <w:tr w:rsidR="00EA0D0D" w14:paraId="5B8240DB" w14:textId="77777777">
        <w:trPr>
          <w:jc w:val="center"/>
        </w:trPr>
        <w:tc>
          <w:tcPr>
            <w:tcW w:w="1584" w:type="dxa"/>
            <w:shd w:val="clear" w:color="auto" w:fill="F9FAFB"/>
            <w:tcMar>
              <w:top w:w="100" w:type="dxa"/>
              <w:left w:w="100" w:type="dxa"/>
              <w:bottom w:w="100" w:type="dxa"/>
              <w:right w:w="100" w:type="dxa"/>
            </w:tcMar>
          </w:tcPr>
          <w:p w14:paraId="1E426068" w14:textId="77777777" w:rsidR="00EA0D0D" w:rsidRDefault="00000000">
            <w:r>
              <w:rPr>
                <w:rFonts w:ascii="Calibri" w:hAnsi="Calibri"/>
                <w:sz w:val="18"/>
              </w:rPr>
              <w:t>patient</w:t>
            </w:r>
          </w:p>
        </w:tc>
        <w:tc>
          <w:tcPr>
            <w:tcW w:w="1728" w:type="dxa"/>
            <w:shd w:val="clear" w:color="auto" w:fill="F9FAFB"/>
            <w:tcMar>
              <w:top w:w="100" w:type="dxa"/>
              <w:left w:w="100" w:type="dxa"/>
              <w:bottom w:w="100" w:type="dxa"/>
              <w:right w:w="100" w:type="dxa"/>
            </w:tcMar>
          </w:tcPr>
          <w:p w14:paraId="7379437B" w14:textId="77777777" w:rsidR="00EA0D0D" w:rsidRDefault="00000000">
            <w:r>
              <w:rPr>
                <w:rFonts w:ascii="Calibri" w:hAnsi="Calibri"/>
                <w:sz w:val="18"/>
              </w:rPr>
              <w:t>patient_ID</w:t>
            </w:r>
          </w:p>
        </w:tc>
        <w:tc>
          <w:tcPr>
            <w:tcW w:w="2592" w:type="dxa"/>
            <w:shd w:val="clear" w:color="auto" w:fill="F9FAFB"/>
            <w:tcMar>
              <w:top w:w="100" w:type="dxa"/>
              <w:left w:w="100" w:type="dxa"/>
              <w:bottom w:w="100" w:type="dxa"/>
              <w:right w:w="100" w:type="dxa"/>
            </w:tcMar>
          </w:tcPr>
          <w:p w14:paraId="0E1EAD63" w14:textId="77777777" w:rsidR="00EA0D0D" w:rsidRDefault="00000000">
            <w:r>
              <w:rPr>
                <w:rFonts w:ascii="Calibri" w:hAnsi="Calibri"/>
                <w:sz w:val="18"/>
              </w:rPr>
              <w:t>None</w:t>
            </w:r>
          </w:p>
        </w:tc>
        <w:tc>
          <w:tcPr>
            <w:tcW w:w="3456" w:type="dxa"/>
            <w:shd w:val="clear" w:color="auto" w:fill="F9FAFB"/>
            <w:tcMar>
              <w:top w:w="100" w:type="dxa"/>
              <w:left w:w="100" w:type="dxa"/>
              <w:bottom w:w="100" w:type="dxa"/>
              <w:right w:w="100" w:type="dxa"/>
            </w:tcMar>
          </w:tcPr>
          <w:p w14:paraId="49EE716D" w14:textId="77777777" w:rsidR="00EA0D0D" w:rsidRDefault="00000000">
            <w:r>
              <w:rPr>
                <w:rFonts w:ascii="Calibri" w:hAnsi="Calibri"/>
                <w:sz w:val="18"/>
              </w:rPr>
              <w:t>patient_ID (PK), Name, Age, Gender, Contact, Email, Address</w:t>
            </w:r>
          </w:p>
        </w:tc>
      </w:tr>
      <w:tr w:rsidR="00EA0D0D" w14:paraId="6D01942B" w14:textId="77777777">
        <w:trPr>
          <w:jc w:val="center"/>
        </w:trPr>
        <w:tc>
          <w:tcPr>
            <w:tcW w:w="1584" w:type="dxa"/>
            <w:shd w:val="clear" w:color="auto" w:fill="FFFFFF"/>
            <w:tcMar>
              <w:top w:w="100" w:type="dxa"/>
              <w:left w:w="100" w:type="dxa"/>
              <w:bottom w:w="100" w:type="dxa"/>
              <w:right w:w="100" w:type="dxa"/>
            </w:tcMar>
          </w:tcPr>
          <w:p w14:paraId="2EFEFEBB" w14:textId="77777777" w:rsidR="00EA0D0D" w:rsidRDefault="00000000">
            <w:r>
              <w:rPr>
                <w:rFonts w:ascii="Calibri" w:hAnsi="Calibri"/>
                <w:sz w:val="18"/>
              </w:rPr>
              <w:t>doctors</w:t>
            </w:r>
          </w:p>
        </w:tc>
        <w:tc>
          <w:tcPr>
            <w:tcW w:w="1728" w:type="dxa"/>
            <w:shd w:val="clear" w:color="auto" w:fill="FFFFFF"/>
            <w:tcMar>
              <w:top w:w="100" w:type="dxa"/>
              <w:left w:w="100" w:type="dxa"/>
              <w:bottom w:w="100" w:type="dxa"/>
              <w:right w:w="100" w:type="dxa"/>
            </w:tcMar>
          </w:tcPr>
          <w:p w14:paraId="077F185D" w14:textId="77777777" w:rsidR="00EA0D0D" w:rsidRDefault="00000000">
            <w:r>
              <w:rPr>
                <w:rFonts w:ascii="Calibri" w:hAnsi="Calibri"/>
                <w:sz w:val="18"/>
              </w:rPr>
              <w:t>Doctor_ID</w:t>
            </w:r>
          </w:p>
        </w:tc>
        <w:tc>
          <w:tcPr>
            <w:tcW w:w="2592" w:type="dxa"/>
            <w:shd w:val="clear" w:color="auto" w:fill="FFFFFF"/>
            <w:tcMar>
              <w:top w:w="100" w:type="dxa"/>
              <w:left w:w="100" w:type="dxa"/>
              <w:bottom w:w="100" w:type="dxa"/>
              <w:right w:w="100" w:type="dxa"/>
            </w:tcMar>
          </w:tcPr>
          <w:p w14:paraId="31D665C1" w14:textId="77777777" w:rsidR="00EA0D0D" w:rsidRDefault="00000000">
            <w:r>
              <w:rPr>
                <w:rFonts w:ascii="Calibri" w:hAnsi="Calibri"/>
                <w:sz w:val="18"/>
              </w:rPr>
              <w:t>None</w:t>
            </w:r>
          </w:p>
        </w:tc>
        <w:tc>
          <w:tcPr>
            <w:tcW w:w="3456" w:type="dxa"/>
            <w:shd w:val="clear" w:color="auto" w:fill="FFFFFF"/>
            <w:tcMar>
              <w:top w:w="100" w:type="dxa"/>
              <w:left w:w="100" w:type="dxa"/>
              <w:bottom w:w="100" w:type="dxa"/>
              <w:right w:w="100" w:type="dxa"/>
            </w:tcMar>
          </w:tcPr>
          <w:p w14:paraId="090A58E9" w14:textId="77777777" w:rsidR="00EA0D0D" w:rsidRDefault="00000000">
            <w:r>
              <w:rPr>
                <w:rFonts w:ascii="Calibri" w:hAnsi="Calibri"/>
                <w:sz w:val="18"/>
              </w:rPr>
              <w:t>Doctor_ID (PK), Name, Specialization, Fee, Experience_Years</w:t>
            </w:r>
          </w:p>
        </w:tc>
      </w:tr>
      <w:tr w:rsidR="00EA0D0D" w14:paraId="6E085D87" w14:textId="77777777">
        <w:trPr>
          <w:jc w:val="center"/>
        </w:trPr>
        <w:tc>
          <w:tcPr>
            <w:tcW w:w="1584" w:type="dxa"/>
            <w:shd w:val="clear" w:color="auto" w:fill="F9FAFB"/>
            <w:tcMar>
              <w:top w:w="100" w:type="dxa"/>
              <w:left w:w="100" w:type="dxa"/>
              <w:bottom w:w="100" w:type="dxa"/>
              <w:right w:w="100" w:type="dxa"/>
            </w:tcMar>
          </w:tcPr>
          <w:p w14:paraId="709E384B" w14:textId="77777777" w:rsidR="00EA0D0D" w:rsidRDefault="00000000">
            <w:r>
              <w:rPr>
                <w:rFonts w:ascii="Calibri" w:hAnsi="Calibri"/>
                <w:sz w:val="18"/>
              </w:rPr>
              <w:t>appointments</w:t>
            </w:r>
          </w:p>
        </w:tc>
        <w:tc>
          <w:tcPr>
            <w:tcW w:w="1728" w:type="dxa"/>
            <w:shd w:val="clear" w:color="auto" w:fill="F9FAFB"/>
            <w:tcMar>
              <w:top w:w="100" w:type="dxa"/>
              <w:left w:w="100" w:type="dxa"/>
              <w:bottom w:w="100" w:type="dxa"/>
              <w:right w:w="100" w:type="dxa"/>
            </w:tcMar>
          </w:tcPr>
          <w:p w14:paraId="00E28D10" w14:textId="77777777" w:rsidR="00EA0D0D" w:rsidRDefault="00000000">
            <w:r>
              <w:rPr>
                <w:rFonts w:ascii="Calibri" w:hAnsi="Calibri"/>
                <w:sz w:val="18"/>
              </w:rPr>
              <w:t>Appointment_ID</w:t>
            </w:r>
          </w:p>
        </w:tc>
        <w:tc>
          <w:tcPr>
            <w:tcW w:w="2592" w:type="dxa"/>
            <w:shd w:val="clear" w:color="auto" w:fill="F9FAFB"/>
            <w:tcMar>
              <w:top w:w="100" w:type="dxa"/>
              <w:left w:w="100" w:type="dxa"/>
              <w:bottom w:w="100" w:type="dxa"/>
              <w:right w:w="100" w:type="dxa"/>
            </w:tcMar>
          </w:tcPr>
          <w:p w14:paraId="0E4A3D03" w14:textId="77777777" w:rsidR="00EA0D0D" w:rsidRDefault="00000000">
            <w:r>
              <w:rPr>
                <w:rFonts w:ascii="Calibri" w:hAnsi="Calibri"/>
                <w:sz w:val="18"/>
              </w:rPr>
              <w:t>patient_ID (-&gt; patient)</w:t>
            </w:r>
            <w:r>
              <w:rPr>
                <w:rFonts w:ascii="Calibri" w:hAnsi="Calibri"/>
                <w:sz w:val="18"/>
              </w:rPr>
              <w:br/>
              <w:t>Doctor_ID (-&gt; doctors)</w:t>
            </w:r>
          </w:p>
        </w:tc>
        <w:tc>
          <w:tcPr>
            <w:tcW w:w="3456" w:type="dxa"/>
            <w:shd w:val="clear" w:color="auto" w:fill="F9FAFB"/>
            <w:tcMar>
              <w:top w:w="100" w:type="dxa"/>
              <w:left w:w="100" w:type="dxa"/>
              <w:bottom w:w="100" w:type="dxa"/>
              <w:right w:w="100" w:type="dxa"/>
            </w:tcMar>
          </w:tcPr>
          <w:p w14:paraId="51135749" w14:textId="77777777" w:rsidR="00EA0D0D" w:rsidRDefault="00000000">
            <w:r>
              <w:rPr>
                <w:rFonts w:ascii="Calibri" w:hAnsi="Calibri"/>
                <w:sz w:val="18"/>
              </w:rPr>
              <w:t>Appointment_ID (PK), patient_ID (FK), Doctor_ID (FK), Appointment_date, Status</w:t>
            </w:r>
          </w:p>
        </w:tc>
      </w:tr>
      <w:tr w:rsidR="00EA0D0D" w14:paraId="1BAB7724" w14:textId="77777777">
        <w:trPr>
          <w:jc w:val="center"/>
        </w:trPr>
        <w:tc>
          <w:tcPr>
            <w:tcW w:w="1584" w:type="dxa"/>
            <w:shd w:val="clear" w:color="auto" w:fill="FFFFFF"/>
            <w:tcMar>
              <w:top w:w="100" w:type="dxa"/>
              <w:left w:w="100" w:type="dxa"/>
              <w:bottom w:w="100" w:type="dxa"/>
              <w:right w:w="100" w:type="dxa"/>
            </w:tcMar>
          </w:tcPr>
          <w:p w14:paraId="51F8E9A5" w14:textId="77777777" w:rsidR="00EA0D0D" w:rsidRDefault="00000000">
            <w:r>
              <w:rPr>
                <w:rFonts w:ascii="Calibri" w:hAnsi="Calibri"/>
                <w:sz w:val="18"/>
              </w:rPr>
              <w:t>prescriptions</w:t>
            </w:r>
          </w:p>
        </w:tc>
        <w:tc>
          <w:tcPr>
            <w:tcW w:w="1728" w:type="dxa"/>
            <w:shd w:val="clear" w:color="auto" w:fill="FFFFFF"/>
            <w:tcMar>
              <w:top w:w="100" w:type="dxa"/>
              <w:left w:w="100" w:type="dxa"/>
              <w:bottom w:w="100" w:type="dxa"/>
              <w:right w:w="100" w:type="dxa"/>
            </w:tcMar>
          </w:tcPr>
          <w:p w14:paraId="55284478" w14:textId="77777777" w:rsidR="00EA0D0D" w:rsidRDefault="00000000">
            <w:r>
              <w:rPr>
                <w:rFonts w:ascii="Calibri" w:hAnsi="Calibri"/>
                <w:sz w:val="18"/>
              </w:rPr>
              <w:t>Prescription_ID</w:t>
            </w:r>
          </w:p>
        </w:tc>
        <w:tc>
          <w:tcPr>
            <w:tcW w:w="2592" w:type="dxa"/>
            <w:shd w:val="clear" w:color="auto" w:fill="FFFFFF"/>
            <w:tcMar>
              <w:top w:w="100" w:type="dxa"/>
              <w:left w:w="100" w:type="dxa"/>
              <w:bottom w:w="100" w:type="dxa"/>
              <w:right w:w="100" w:type="dxa"/>
            </w:tcMar>
          </w:tcPr>
          <w:p w14:paraId="04D78E28" w14:textId="77777777" w:rsidR="00EA0D0D" w:rsidRDefault="00000000">
            <w:r>
              <w:rPr>
                <w:rFonts w:ascii="Calibri" w:hAnsi="Calibri"/>
                <w:sz w:val="18"/>
              </w:rPr>
              <w:t>Appointment_ID (-&gt; appointments)</w:t>
            </w:r>
          </w:p>
        </w:tc>
        <w:tc>
          <w:tcPr>
            <w:tcW w:w="3456" w:type="dxa"/>
            <w:shd w:val="clear" w:color="auto" w:fill="FFFFFF"/>
            <w:tcMar>
              <w:top w:w="100" w:type="dxa"/>
              <w:left w:w="100" w:type="dxa"/>
              <w:bottom w:w="100" w:type="dxa"/>
              <w:right w:w="100" w:type="dxa"/>
            </w:tcMar>
          </w:tcPr>
          <w:p w14:paraId="5C7550D9" w14:textId="77777777" w:rsidR="00EA0D0D" w:rsidRDefault="00000000">
            <w:r>
              <w:rPr>
                <w:rFonts w:ascii="Calibri" w:hAnsi="Calibri"/>
                <w:sz w:val="18"/>
              </w:rPr>
              <w:t>Prescription_ID (PK), Appointment_ID (FK), Medicine, Dosage, Duration_Days</w:t>
            </w:r>
          </w:p>
        </w:tc>
      </w:tr>
      <w:tr w:rsidR="00EA0D0D" w14:paraId="3A6342AB" w14:textId="77777777">
        <w:trPr>
          <w:jc w:val="center"/>
        </w:trPr>
        <w:tc>
          <w:tcPr>
            <w:tcW w:w="1584" w:type="dxa"/>
            <w:shd w:val="clear" w:color="auto" w:fill="F9FAFB"/>
            <w:tcMar>
              <w:top w:w="100" w:type="dxa"/>
              <w:left w:w="100" w:type="dxa"/>
              <w:bottom w:w="100" w:type="dxa"/>
              <w:right w:w="100" w:type="dxa"/>
            </w:tcMar>
          </w:tcPr>
          <w:p w14:paraId="1C065F8B" w14:textId="77777777" w:rsidR="00EA0D0D" w:rsidRDefault="00000000">
            <w:r>
              <w:rPr>
                <w:rFonts w:ascii="Calibri" w:hAnsi="Calibri"/>
                <w:sz w:val="18"/>
              </w:rPr>
              <w:t>billing</w:t>
            </w:r>
          </w:p>
        </w:tc>
        <w:tc>
          <w:tcPr>
            <w:tcW w:w="1728" w:type="dxa"/>
            <w:shd w:val="clear" w:color="auto" w:fill="F9FAFB"/>
            <w:tcMar>
              <w:top w:w="100" w:type="dxa"/>
              <w:left w:w="100" w:type="dxa"/>
              <w:bottom w:w="100" w:type="dxa"/>
              <w:right w:w="100" w:type="dxa"/>
            </w:tcMar>
          </w:tcPr>
          <w:p w14:paraId="3B8C2B91" w14:textId="77777777" w:rsidR="00EA0D0D" w:rsidRDefault="00000000">
            <w:r>
              <w:rPr>
                <w:rFonts w:ascii="Calibri" w:hAnsi="Calibri"/>
                <w:sz w:val="18"/>
              </w:rPr>
              <w:t>Bill_ID</w:t>
            </w:r>
          </w:p>
        </w:tc>
        <w:tc>
          <w:tcPr>
            <w:tcW w:w="2592" w:type="dxa"/>
            <w:shd w:val="clear" w:color="auto" w:fill="F9FAFB"/>
            <w:tcMar>
              <w:top w:w="100" w:type="dxa"/>
              <w:left w:w="100" w:type="dxa"/>
              <w:bottom w:w="100" w:type="dxa"/>
              <w:right w:w="100" w:type="dxa"/>
            </w:tcMar>
          </w:tcPr>
          <w:p w14:paraId="0B702BE0" w14:textId="77777777" w:rsidR="00EA0D0D" w:rsidRDefault="00000000">
            <w:r>
              <w:rPr>
                <w:rFonts w:ascii="Calibri" w:hAnsi="Calibri"/>
                <w:sz w:val="18"/>
              </w:rPr>
              <w:t>Appointment_ID (-&gt; appointments)</w:t>
            </w:r>
          </w:p>
        </w:tc>
        <w:tc>
          <w:tcPr>
            <w:tcW w:w="3456" w:type="dxa"/>
            <w:shd w:val="clear" w:color="auto" w:fill="F9FAFB"/>
            <w:tcMar>
              <w:top w:w="100" w:type="dxa"/>
              <w:left w:w="100" w:type="dxa"/>
              <w:bottom w:w="100" w:type="dxa"/>
              <w:right w:w="100" w:type="dxa"/>
            </w:tcMar>
          </w:tcPr>
          <w:p w14:paraId="694FEDD0" w14:textId="77777777" w:rsidR="00EA0D0D" w:rsidRDefault="00000000">
            <w:r>
              <w:rPr>
                <w:rFonts w:ascii="Calibri" w:hAnsi="Calibri"/>
                <w:sz w:val="18"/>
              </w:rPr>
              <w:t>Bill_ID (PK), Appointment_ID (FK), Amount, Payment_Method, Payment_Status</w:t>
            </w:r>
          </w:p>
        </w:tc>
      </w:tr>
    </w:tbl>
    <w:p w14:paraId="0D016880" w14:textId="77777777" w:rsidR="00EA0D0D" w:rsidRDefault="00EA0D0D">
      <w:pPr>
        <w:spacing w:after="240"/>
      </w:pPr>
    </w:p>
    <w:p w14:paraId="0A12A9D4" w14:textId="77777777" w:rsidR="00EA0D0D" w:rsidRDefault="00000000">
      <w:pPr>
        <w:pStyle w:val="Heading2"/>
      </w:pPr>
      <w:r>
        <w:lastRenderedPageBreak/>
        <w:t>1.2 Entity Relationships &amp; Structural Cardinalities</w:t>
      </w:r>
    </w:p>
    <w:tbl>
      <w:tblPr>
        <w:tblStyle w:val="TableGrid"/>
        <w:tblW w:w="0" w:type="auto"/>
        <w:jc w:val="center"/>
        <w:tblLayout w:type="fixed"/>
        <w:tblLook w:val="04A0" w:firstRow="1" w:lastRow="0" w:firstColumn="1" w:lastColumn="0" w:noHBand="0" w:noVBand="1"/>
      </w:tblPr>
      <w:tblGrid>
        <w:gridCol w:w="1440"/>
        <w:gridCol w:w="1584"/>
        <w:gridCol w:w="1584"/>
        <w:gridCol w:w="1152"/>
        <w:gridCol w:w="3600"/>
      </w:tblGrid>
      <w:tr w:rsidR="00EA0D0D" w14:paraId="62794159" w14:textId="77777777">
        <w:trPr>
          <w:jc w:val="center"/>
        </w:trPr>
        <w:tc>
          <w:tcPr>
            <w:tcW w:w="1440" w:type="dxa"/>
            <w:shd w:val="clear" w:color="auto" w:fill="1F497D"/>
            <w:tcMar>
              <w:top w:w="120" w:type="dxa"/>
              <w:left w:w="120" w:type="dxa"/>
              <w:bottom w:w="120" w:type="dxa"/>
              <w:right w:w="120" w:type="dxa"/>
            </w:tcMar>
          </w:tcPr>
          <w:p w14:paraId="0909EDC1" w14:textId="77777777" w:rsidR="00EA0D0D" w:rsidRDefault="00000000">
            <w:r>
              <w:rPr>
                <w:b/>
                <w:color w:val="FFFFFF"/>
                <w:sz w:val="19"/>
              </w:rPr>
              <w:t>Entity 1</w:t>
            </w:r>
          </w:p>
        </w:tc>
        <w:tc>
          <w:tcPr>
            <w:tcW w:w="1584" w:type="dxa"/>
            <w:shd w:val="clear" w:color="auto" w:fill="1F497D"/>
            <w:tcMar>
              <w:top w:w="120" w:type="dxa"/>
              <w:left w:w="120" w:type="dxa"/>
              <w:bottom w:w="120" w:type="dxa"/>
              <w:right w:w="120" w:type="dxa"/>
            </w:tcMar>
          </w:tcPr>
          <w:p w14:paraId="5CF2C061" w14:textId="77777777" w:rsidR="00EA0D0D" w:rsidRDefault="00000000">
            <w:r>
              <w:rPr>
                <w:b/>
                <w:color w:val="FFFFFF"/>
                <w:sz w:val="19"/>
              </w:rPr>
              <w:t>Relationship</w:t>
            </w:r>
          </w:p>
        </w:tc>
        <w:tc>
          <w:tcPr>
            <w:tcW w:w="1584" w:type="dxa"/>
            <w:shd w:val="clear" w:color="auto" w:fill="1F497D"/>
            <w:tcMar>
              <w:top w:w="120" w:type="dxa"/>
              <w:left w:w="120" w:type="dxa"/>
              <w:bottom w:w="120" w:type="dxa"/>
              <w:right w:w="120" w:type="dxa"/>
            </w:tcMar>
          </w:tcPr>
          <w:p w14:paraId="67CB3D13" w14:textId="77777777" w:rsidR="00EA0D0D" w:rsidRDefault="00000000">
            <w:r>
              <w:rPr>
                <w:b/>
                <w:color w:val="FFFFFF"/>
                <w:sz w:val="19"/>
              </w:rPr>
              <w:t>Entity 2</w:t>
            </w:r>
          </w:p>
        </w:tc>
        <w:tc>
          <w:tcPr>
            <w:tcW w:w="1152" w:type="dxa"/>
            <w:shd w:val="clear" w:color="auto" w:fill="1F497D"/>
            <w:tcMar>
              <w:top w:w="120" w:type="dxa"/>
              <w:left w:w="120" w:type="dxa"/>
              <w:bottom w:w="120" w:type="dxa"/>
              <w:right w:w="120" w:type="dxa"/>
            </w:tcMar>
          </w:tcPr>
          <w:p w14:paraId="7AF2FB0F" w14:textId="77777777" w:rsidR="00EA0D0D" w:rsidRDefault="00000000">
            <w:r>
              <w:rPr>
                <w:b/>
                <w:color w:val="FFFFFF"/>
                <w:sz w:val="19"/>
              </w:rPr>
              <w:t>Cardinality</w:t>
            </w:r>
          </w:p>
        </w:tc>
        <w:tc>
          <w:tcPr>
            <w:tcW w:w="3600" w:type="dxa"/>
            <w:shd w:val="clear" w:color="auto" w:fill="1F497D"/>
            <w:tcMar>
              <w:top w:w="120" w:type="dxa"/>
              <w:left w:w="120" w:type="dxa"/>
              <w:bottom w:w="120" w:type="dxa"/>
              <w:right w:w="120" w:type="dxa"/>
            </w:tcMar>
          </w:tcPr>
          <w:p w14:paraId="569663A3" w14:textId="77777777" w:rsidR="00EA0D0D" w:rsidRDefault="00000000">
            <w:r>
              <w:rPr>
                <w:b/>
                <w:color w:val="FFFFFF"/>
                <w:sz w:val="19"/>
              </w:rPr>
              <w:t>Structural &amp; Functional Explanation</w:t>
            </w:r>
          </w:p>
        </w:tc>
      </w:tr>
      <w:tr w:rsidR="00EA0D0D" w14:paraId="58EC7E68" w14:textId="77777777">
        <w:trPr>
          <w:jc w:val="center"/>
        </w:trPr>
        <w:tc>
          <w:tcPr>
            <w:tcW w:w="1440" w:type="dxa"/>
            <w:shd w:val="clear" w:color="auto" w:fill="F9FAFB"/>
            <w:tcMar>
              <w:top w:w="100" w:type="dxa"/>
              <w:left w:w="100" w:type="dxa"/>
              <w:bottom w:w="100" w:type="dxa"/>
              <w:right w:w="100" w:type="dxa"/>
            </w:tcMar>
          </w:tcPr>
          <w:p w14:paraId="60CCEB11" w14:textId="77777777" w:rsidR="00EA0D0D" w:rsidRDefault="00000000">
            <w:r>
              <w:rPr>
                <w:rFonts w:ascii="Calibri" w:hAnsi="Calibri"/>
                <w:sz w:val="18"/>
              </w:rPr>
              <w:t>patient</w:t>
            </w:r>
          </w:p>
        </w:tc>
        <w:tc>
          <w:tcPr>
            <w:tcW w:w="1584" w:type="dxa"/>
            <w:shd w:val="clear" w:color="auto" w:fill="F9FAFB"/>
            <w:tcMar>
              <w:top w:w="100" w:type="dxa"/>
              <w:left w:w="100" w:type="dxa"/>
              <w:bottom w:w="100" w:type="dxa"/>
              <w:right w:w="100" w:type="dxa"/>
            </w:tcMar>
          </w:tcPr>
          <w:p w14:paraId="3062CF0E" w14:textId="77777777" w:rsidR="00EA0D0D" w:rsidRDefault="00000000">
            <w:r>
              <w:rPr>
                <w:rFonts w:ascii="Calibri" w:hAnsi="Calibri"/>
                <w:sz w:val="18"/>
              </w:rPr>
              <w:t>Schedules</w:t>
            </w:r>
          </w:p>
        </w:tc>
        <w:tc>
          <w:tcPr>
            <w:tcW w:w="1584" w:type="dxa"/>
            <w:shd w:val="clear" w:color="auto" w:fill="F9FAFB"/>
            <w:tcMar>
              <w:top w:w="100" w:type="dxa"/>
              <w:left w:w="100" w:type="dxa"/>
              <w:bottom w:w="100" w:type="dxa"/>
              <w:right w:w="100" w:type="dxa"/>
            </w:tcMar>
          </w:tcPr>
          <w:p w14:paraId="59AE2ACB" w14:textId="77777777" w:rsidR="00EA0D0D" w:rsidRDefault="00000000">
            <w:r>
              <w:rPr>
                <w:rFonts w:ascii="Calibri" w:hAnsi="Calibri"/>
                <w:sz w:val="18"/>
              </w:rPr>
              <w:t>appointments</w:t>
            </w:r>
          </w:p>
        </w:tc>
        <w:tc>
          <w:tcPr>
            <w:tcW w:w="1152" w:type="dxa"/>
            <w:shd w:val="clear" w:color="auto" w:fill="F9FAFB"/>
            <w:tcMar>
              <w:top w:w="100" w:type="dxa"/>
              <w:left w:w="100" w:type="dxa"/>
              <w:bottom w:w="100" w:type="dxa"/>
              <w:right w:w="100" w:type="dxa"/>
            </w:tcMar>
          </w:tcPr>
          <w:p w14:paraId="09AC9E5E" w14:textId="77777777" w:rsidR="00EA0D0D" w:rsidRDefault="00000000">
            <w:r>
              <w:rPr>
                <w:rFonts w:ascii="Calibri" w:hAnsi="Calibri"/>
                <w:sz w:val="18"/>
              </w:rPr>
              <w:t>1:M</w:t>
            </w:r>
          </w:p>
        </w:tc>
        <w:tc>
          <w:tcPr>
            <w:tcW w:w="3600" w:type="dxa"/>
            <w:shd w:val="clear" w:color="auto" w:fill="F9FAFB"/>
            <w:tcMar>
              <w:top w:w="100" w:type="dxa"/>
              <w:left w:w="100" w:type="dxa"/>
              <w:bottom w:w="100" w:type="dxa"/>
              <w:right w:w="100" w:type="dxa"/>
            </w:tcMar>
          </w:tcPr>
          <w:p w14:paraId="3E442FD9" w14:textId="77777777" w:rsidR="00EA0D0D" w:rsidRDefault="00000000">
            <w:r>
              <w:rPr>
                <w:rFonts w:ascii="Calibri" w:hAnsi="Calibri"/>
                <w:sz w:val="18"/>
              </w:rPr>
              <w:t>patient_ID is PK in patient and FK in appointments. One patient can schedule multiple appointments, but each appointment belongs to one patient.</w:t>
            </w:r>
          </w:p>
        </w:tc>
      </w:tr>
      <w:tr w:rsidR="00EA0D0D" w14:paraId="51697C4D" w14:textId="77777777">
        <w:trPr>
          <w:jc w:val="center"/>
        </w:trPr>
        <w:tc>
          <w:tcPr>
            <w:tcW w:w="1440" w:type="dxa"/>
            <w:shd w:val="clear" w:color="auto" w:fill="FFFFFF"/>
            <w:tcMar>
              <w:top w:w="100" w:type="dxa"/>
              <w:left w:w="100" w:type="dxa"/>
              <w:bottom w:w="100" w:type="dxa"/>
              <w:right w:w="100" w:type="dxa"/>
            </w:tcMar>
          </w:tcPr>
          <w:p w14:paraId="03BA4F2D" w14:textId="77777777" w:rsidR="00EA0D0D" w:rsidRDefault="00000000">
            <w:r>
              <w:rPr>
                <w:rFonts w:ascii="Calibri" w:hAnsi="Calibri"/>
                <w:sz w:val="18"/>
              </w:rPr>
              <w:t>doctors</w:t>
            </w:r>
          </w:p>
        </w:tc>
        <w:tc>
          <w:tcPr>
            <w:tcW w:w="1584" w:type="dxa"/>
            <w:shd w:val="clear" w:color="auto" w:fill="FFFFFF"/>
            <w:tcMar>
              <w:top w:w="100" w:type="dxa"/>
              <w:left w:w="100" w:type="dxa"/>
              <w:bottom w:w="100" w:type="dxa"/>
              <w:right w:w="100" w:type="dxa"/>
            </w:tcMar>
          </w:tcPr>
          <w:p w14:paraId="1D7C1A56" w14:textId="77777777" w:rsidR="00EA0D0D" w:rsidRDefault="00000000">
            <w:r>
              <w:rPr>
                <w:rFonts w:ascii="Calibri" w:hAnsi="Calibri"/>
                <w:sz w:val="18"/>
              </w:rPr>
              <w:t>Attends</w:t>
            </w:r>
          </w:p>
        </w:tc>
        <w:tc>
          <w:tcPr>
            <w:tcW w:w="1584" w:type="dxa"/>
            <w:shd w:val="clear" w:color="auto" w:fill="FFFFFF"/>
            <w:tcMar>
              <w:top w:w="100" w:type="dxa"/>
              <w:left w:w="100" w:type="dxa"/>
              <w:bottom w:w="100" w:type="dxa"/>
              <w:right w:w="100" w:type="dxa"/>
            </w:tcMar>
          </w:tcPr>
          <w:p w14:paraId="3D0B166E" w14:textId="77777777" w:rsidR="00EA0D0D" w:rsidRDefault="00000000">
            <w:r>
              <w:rPr>
                <w:rFonts w:ascii="Calibri" w:hAnsi="Calibri"/>
                <w:sz w:val="18"/>
              </w:rPr>
              <w:t>appointments</w:t>
            </w:r>
          </w:p>
        </w:tc>
        <w:tc>
          <w:tcPr>
            <w:tcW w:w="1152" w:type="dxa"/>
            <w:shd w:val="clear" w:color="auto" w:fill="FFFFFF"/>
            <w:tcMar>
              <w:top w:w="100" w:type="dxa"/>
              <w:left w:w="100" w:type="dxa"/>
              <w:bottom w:w="100" w:type="dxa"/>
              <w:right w:w="100" w:type="dxa"/>
            </w:tcMar>
          </w:tcPr>
          <w:p w14:paraId="6D6854D9" w14:textId="77777777" w:rsidR="00EA0D0D" w:rsidRDefault="00000000">
            <w:r>
              <w:rPr>
                <w:rFonts w:ascii="Calibri" w:hAnsi="Calibri"/>
                <w:sz w:val="18"/>
              </w:rPr>
              <w:t>1:M</w:t>
            </w:r>
          </w:p>
        </w:tc>
        <w:tc>
          <w:tcPr>
            <w:tcW w:w="3600" w:type="dxa"/>
            <w:shd w:val="clear" w:color="auto" w:fill="FFFFFF"/>
            <w:tcMar>
              <w:top w:w="100" w:type="dxa"/>
              <w:left w:w="100" w:type="dxa"/>
              <w:bottom w:w="100" w:type="dxa"/>
              <w:right w:w="100" w:type="dxa"/>
            </w:tcMar>
          </w:tcPr>
          <w:p w14:paraId="568BEF55" w14:textId="77777777" w:rsidR="00EA0D0D" w:rsidRDefault="00000000">
            <w:r>
              <w:rPr>
                <w:rFonts w:ascii="Calibri" w:hAnsi="Calibri"/>
                <w:sz w:val="18"/>
              </w:rPr>
              <w:t>Doctor_ID is PK in doctors and FK in appointments. One doctor can attend multiple appointments, but each appointment is assigned to a single doctor.</w:t>
            </w:r>
          </w:p>
        </w:tc>
      </w:tr>
      <w:tr w:rsidR="00EA0D0D" w14:paraId="0DB60186" w14:textId="77777777">
        <w:trPr>
          <w:jc w:val="center"/>
        </w:trPr>
        <w:tc>
          <w:tcPr>
            <w:tcW w:w="1440" w:type="dxa"/>
            <w:shd w:val="clear" w:color="auto" w:fill="F9FAFB"/>
            <w:tcMar>
              <w:top w:w="100" w:type="dxa"/>
              <w:left w:w="100" w:type="dxa"/>
              <w:bottom w:w="100" w:type="dxa"/>
              <w:right w:w="100" w:type="dxa"/>
            </w:tcMar>
          </w:tcPr>
          <w:p w14:paraId="56D26971" w14:textId="77777777" w:rsidR="00EA0D0D" w:rsidRDefault="00000000">
            <w:r>
              <w:rPr>
                <w:rFonts w:ascii="Calibri" w:hAnsi="Calibri"/>
                <w:sz w:val="18"/>
              </w:rPr>
              <w:t>appointments</w:t>
            </w:r>
          </w:p>
        </w:tc>
        <w:tc>
          <w:tcPr>
            <w:tcW w:w="1584" w:type="dxa"/>
            <w:shd w:val="clear" w:color="auto" w:fill="F9FAFB"/>
            <w:tcMar>
              <w:top w:w="100" w:type="dxa"/>
              <w:left w:w="100" w:type="dxa"/>
              <w:bottom w:w="100" w:type="dxa"/>
              <w:right w:w="100" w:type="dxa"/>
            </w:tcMar>
          </w:tcPr>
          <w:p w14:paraId="6123FB3A" w14:textId="77777777" w:rsidR="00EA0D0D" w:rsidRDefault="00000000">
            <w:r>
              <w:rPr>
                <w:rFonts w:ascii="Calibri" w:hAnsi="Calibri"/>
                <w:sz w:val="18"/>
              </w:rPr>
              <w:t>Generates</w:t>
            </w:r>
          </w:p>
        </w:tc>
        <w:tc>
          <w:tcPr>
            <w:tcW w:w="1584" w:type="dxa"/>
            <w:shd w:val="clear" w:color="auto" w:fill="F9FAFB"/>
            <w:tcMar>
              <w:top w:w="100" w:type="dxa"/>
              <w:left w:w="100" w:type="dxa"/>
              <w:bottom w:w="100" w:type="dxa"/>
              <w:right w:w="100" w:type="dxa"/>
            </w:tcMar>
          </w:tcPr>
          <w:p w14:paraId="3C69BE7B" w14:textId="77777777" w:rsidR="00EA0D0D" w:rsidRDefault="00000000">
            <w:r>
              <w:rPr>
                <w:rFonts w:ascii="Calibri" w:hAnsi="Calibri"/>
                <w:sz w:val="18"/>
              </w:rPr>
              <w:t>prescriptions</w:t>
            </w:r>
          </w:p>
        </w:tc>
        <w:tc>
          <w:tcPr>
            <w:tcW w:w="1152" w:type="dxa"/>
            <w:shd w:val="clear" w:color="auto" w:fill="F9FAFB"/>
            <w:tcMar>
              <w:top w:w="100" w:type="dxa"/>
              <w:left w:w="100" w:type="dxa"/>
              <w:bottom w:w="100" w:type="dxa"/>
              <w:right w:w="100" w:type="dxa"/>
            </w:tcMar>
          </w:tcPr>
          <w:p w14:paraId="3FBD496E" w14:textId="77777777" w:rsidR="00EA0D0D" w:rsidRDefault="00000000">
            <w:r>
              <w:rPr>
                <w:rFonts w:ascii="Calibri" w:hAnsi="Calibri"/>
                <w:sz w:val="18"/>
              </w:rPr>
              <w:t>1:M</w:t>
            </w:r>
          </w:p>
        </w:tc>
        <w:tc>
          <w:tcPr>
            <w:tcW w:w="3600" w:type="dxa"/>
            <w:shd w:val="clear" w:color="auto" w:fill="F9FAFB"/>
            <w:tcMar>
              <w:top w:w="100" w:type="dxa"/>
              <w:left w:w="100" w:type="dxa"/>
              <w:bottom w:w="100" w:type="dxa"/>
              <w:right w:w="100" w:type="dxa"/>
            </w:tcMar>
          </w:tcPr>
          <w:p w14:paraId="5BB6C525" w14:textId="77777777" w:rsidR="00EA0D0D" w:rsidRDefault="00000000">
            <w:r>
              <w:rPr>
                <w:rFonts w:ascii="Calibri" w:hAnsi="Calibri"/>
                <w:sz w:val="18"/>
              </w:rPr>
              <w:t>Appointment_ID is PK in appointments and FK in prescriptions (without UNIQUE constraint). A single appointment can produce multiple prescription entries.</w:t>
            </w:r>
          </w:p>
        </w:tc>
      </w:tr>
      <w:tr w:rsidR="00EA0D0D" w14:paraId="4C432C72" w14:textId="77777777">
        <w:trPr>
          <w:jc w:val="center"/>
        </w:trPr>
        <w:tc>
          <w:tcPr>
            <w:tcW w:w="1440" w:type="dxa"/>
            <w:shd w:val="clear" w:color="auto" w:fill="FFFFFF"/>
            <w:tcMar>
              <w:top w:w="100" w:type="dxa"/>
              <w:left w:w="100" w:type="dxa"/>
              <w:bottom w:w="100" w:type="dxa"/>
              <w:right w:w="100" w:type="dxa"/>
            </w:tcMar>
          </w:tcPr>
          <w:p w14:paraId="1A65266F" w14:textId="77777777" w:rsidR="00EA0D0D" w:rsidRDefault="00000000">
            <w:r>
              <w:rPr>
                <w:rFonts w:ascii="Calibri" w:hAnsi="Calibri"/>
                <w:sz w:val="18"/>
              </w:rPr>
              <w:t>appointments</w:t>
            </w:r>
          </w:p>
        </w:tc>
        <w:tc>
          <w:tcPr>
            <w:tcW w:w="1584" w:type="dxa"/>
            <w:shd w:val="clear" w:color="auto" w:fill="FFFFFF"/>
            <w:tcMar>
              <w:top w:w="100" w:type="dxa"/>
              <w:left w:w="100" w:type="dxa"/>
              <w:bottom w:w="100" w:type="dxa"/>
              <w:right w:w="100" w:type="dxa"/>
            </w:tcMar>
          </w:tcPr>
          <w:p w14:paraId="35801F01" w14:textId="77777777" w:rsidR="00EA0D0D" w:rsidRDefault="00000000">
            <w:r>
              <w:rPr>
                <w:rFonts w:ascii="Calibri" w:hAnsi="Calibri"/>
                <w:sz w:val="18"/>
              </w:rPr>
              <w:t>Incurs</w:t>
            </w:r>
          </w:p>
        </w:tc>
        <w:tc>
          <w:tcPr>
            <w:tcW w:w="1584" w:type="dxa"/>
            <w:shd w:val="clear" w:color="auto" w:fill="FFFFFF"/>
            <w:tcMar>
              <w:top w:w="100" w:type="dxa"/>
              <w:left w:w="100" w:type="dxa"/>
              <w:bottom w:w="100" w:type="dxa"/>
              <w:right w:w="100" w:type="dxa"/>
            </w:tcMar>
          </w:tcPr>
          <w:p w14:paraId="0F32496D" w14:textId="77777777" w:rsidR="00EA0D0D" w:rsidRDefault="00000000">
            <w:r>
              <w:rPr>
                <w:rFonts w:ascii="Calibri" w:hAnsi="Calibri"/>
                <w:sz w:val="18"/>
              </w:rPr>
              <w:t>billing</w:t>
            </w:r>
          </w:p>
        </w:tc>
        <w:tc>
          <w:tcPr>
            <w:tcW w:w="1152" w:type="dxa"/>
            <w:shd w:val="clear" w:color="auto" w:fill="FFFFFF"/>
            <w:tcMar>
              <w:top w:w="100" w:type="dxa"/>
              <w:left w:w="100" w:type="dxa"/>
              <w:bottom w:w="100" w:type="dxa"/>
              <w:right w:w="100" w:type="dxa"/>
            </w:tcMar>
          </w:tcPr>
          <w:p w14:paraId="173788D5" w14:textId="77777777" w:rsidR="00EA0D0D" w:rsidRDefault="00000000">
            <w:r>
              <w:rPr>
                <w:rFonts w:ascii="Calibri" w:hAnsi="Calibri"/>
                <w:sz w:val="18"/>
              </w:rPr>
              <w:t>1:M</w:t>
            </w:r>
          </w:p>
        </w:tc>
        <w:tc>
          <w:tcPr>
            <w:tcW w:w="3600" w:type="dxa"/>
            <w:shd w:val="clear" w:color="auto" w:fill="FFFFFF"/>
            <w:tcMar>
              <w:top w:w="100" w:type="dxa"/>
              <w:left w:w="100" w:type="dxa"/>
              <w:bottom w:w="100" w:type="dxa"/>
              <w:right w:w="100" w:type="dxa"/>
            </w:tcMar>
          </w:tcPr>
          <w:p w14:paraId="488909A0" w14:textId="77777777" w:rsidR="00EA0D0D" w:rsidRDefault="00000000">
            <w:r>
              <w:rPr>
                <w:rFonts w:ascii="Calibri" w:hAnsi="Calibri"/>
                <w:sz w:val="18"/>
              </w:rPr>
              <w:t>Appointment_ID is PK in appointments and FK in billing. Structural schema allows multiple bill entries per appointment, mapping 1:M at DDL level.</w:t>
            </w:r>
          </w:p>
        </w:tc>
      </w:tr>
      <w:tr w:rsidR="00EA0D0D" w14:paraId="700F5086" w14:textId="77777777">
        <w:trPr>
          <w:jc w:val="center"/>
        </w:trPr>
        <w:tc>
          <w:tcPr>
            <w:tcW w:w="1440" w:type="dxa"/>
            <w:shd w:val="clear" w:color="auto" w:fill="F9FAFB"/>
            <w:tcMar>
              <w:top w:w="100" w:type="dxa"/>
              <w:left w:w="100" w:type="dxa"/>
              <w:bottom w:w="100" w:type="dxa"/>
              <w:right w:w="100" w:type="dxa"/>
            </w:tcMar>
          </w:tcPr>
          <w:p w14:paraId="480CEBC7" w14:textId="77777777" w:rsidR="00EA0D0D" w:rsidRDefault="00000000">
            <w:r>
              <w:rPr>
                <w:rFonts w:ascii="Calibri" w:hAnsi="Calibri"/>
                <w:sz w:val="18"/>
              </w:rPr>
              <w:t>patient</w:t>
            </w:r>
          </w:p>
        </w:tc>
        <w:tc>
          <w:tcPr>
            <w:tcW w:w="1584" w:type="dxa"/>
            <w:shd w:val="clear" w:color="auto" w:fill="F9FAFB"/>
            <w:tcMar>
              <w:top w:w="100" w:type="dxa"/>
              <w:left w:w="100" w:type="dxa"/>
              <w:bottom w:w="100" w:type="dxa"/>
              <w:right w:w="100" w:type="dxa"/>
            </w:tcMar>
          </w:tcPr>
          <w:p w14:paraId="32BE0D62" w14:textId="77777777" w:rsidR="00EA0D0D" w:rsidRDefault="00000000">
            <w:r>
              <w:rPr>
                <w:rFonts w:ascii="Calibri" w:hAnsi="Calibri"/>
                <w:sz w:val="18"/>
              </w:rPr>
              <w:t>Consults (via appointments)</w:t>
            </w:r>
          </w:p>
        </w:tc>
        <w:tc>
          <w:tcPr>
            <w:tcW w:w="1584" w:type="dxa"/>
            <w:shd w:val="clear" w:color="auto" w:fill="F9FAFB"/>
            <w:tcMar>
              <w:top w:w="100" w:type="dxa"/>
              <w:left w:w="100" w:type="dxa"/>
              <w:bottom w:w="100" w:type="dxa"/>
              <w:right w:w="100" w:type="dxa"/>
            </w:tcMar>
          </w:tcPr>
          <w:p w14:paraId="40142525" w14:textId="77777777" w:rsidR="00EA0D0D" w:rsidRDefault="00000000">
            <w:r>
              <w:rPr>
                <w:rFonts w:ascii="Calibri" w:hAnsi="Calibri"/>
                <w:sz w:val="18"/>
              </w:rPr>
              <w:t>doctors</w:t>
            </w:r>
          </w:p>
        </w:tc>
        <w:tc>
          <w:tcPr>
            <w:tcW w:w="1152" w:type="dxa"/>
            <w:shd w:val="clear" w:color="auto" w:fill="F9FAFB"/>
            <w:tcMar>
              <w:top w:w="100" w:type="dxa"/>
              <w:left w:w="100" w:type="dxa"/>
              <w:bottom w:w="100" w:type="dxa"/>
              <w:right w:w="100" w:type="dxa"/>
            </w:tcMar>
          </w:tcPr>
          <w:p w14:paraId="5FE1CD4A" w14:textId="77777777" w:rsidR="00EA0D0D" w:rsidRDefault="00000000">
            <w:r>
              <w:rPr>
                <w:rFonts w:ascii="Calibri" w:hAnsi="Calibri"/>
                <w:sz w:val="18"/>
              </w:rPr>
              <w:t>M:N</w:t>
            </w:r>
          </w:p>
        </w:tc>
        <w:tc>
          <w:tcPr>
            <w:tcW w:w="3600" w:type="dxa"/>
            <w:shd w:val="clear" w:color="auto" w:fill="F9FAFB"/>
            <w:tcMar>
              <w:top w:w="100" w:type="dxa"/>
              <w:left w:w="100" w:type="dxa"/>
              <w:bottom w:w="100" w:type="dxa"/>
              <w:right w:w="100" w:type="dxa"/>
            </w:tcMar>
          </w:tcPr>
          <w:p w14:paraId="748D6958" w14:textId="77777777" w:rsidR="00EA0D0D" w:rsidRDefault="00000000">
            <w:r>
              <w:rPr>
                <w:rFonts w:ascii="Calibri" w:hAnsi="Calibri"/>
                <w:sz w:val="18"/>
              </w:rPr>
              <w:t>appointments acts as an associative junction table linking patient and doctors via foreign keys patient_ID and Doctor_ID. Patients consult multiple doctors and vice-versa.</w:t>
            </w:r>
          </w:p>
        </w:tc>
      </w:tr>
    </w:tbl>
    <w:p w14:paraId="169112C1" w14:textId="77777777" w:rsidR="00EA0D0D" w:rsidRDefault="00EA0D0D">
      <w:pPr>
        <w:spacing w:after="280"/>
      </w:pPr>
    </w:p>
    <w:p w14:paraId="56892325" w14:textId="77777777" w:rsidR="00EA0D0D" w:rsidRDefault="00000000">
      <w:pPr>
        <w:pStyle w:val="Heading2"/>
      </w:pPr>
      <w:r>
        <w:t>1.3 Traditional Chen ER Diagram Visual</w:t>
      </w:r>
    </w:p>
    <w:p w14:paraId="661622A6" w14:textId="77777777" w:rsidR="00EA0D0D" w:rsidRDefault="00000000">
      <w:pPr>
        <w:jc w:val="center"/>
      </w:pPr>
      <w:r>
        <w:rPr>
          <w:noProof/>
        </w:rPr>
        <w:drawing>
          <wp:inline distT="0" distB="0" distL="0" distR="0" wp14:anchorId="3245E2EC" wp14:editId="3E1F357A">
            <wp:extent cx="5486400" cy="3370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_er_diagram.png"/>
                    <pic:cNvPicPr/>
                  </pic:nvPicPr>
                  <pic:blipFill>
                    <a:blip r:embed="rId8"/>
                    <a:stretch>
                      <a:fillRect/>
                    </a:stretch>
                  </pic:blipFill>
                  <pic:spPr>
                    <a:xfrm>
                      <a:off x="0" y="0"/>
                      <a:ext cx="5486400" cy="3370697"/>
                    </a:xfrm>
                    <a:prstGeom prst="rect">
                      <a:avLst/>
                    </a:prstGeom>
                  </pic:spPr>
                </pic:pic>
              </a:graphicData>
            </a:graphic>
          </wp:inline>
        </w:drawing>
      </w:r>
    </w:p>
    <w:p w14:paraId="7A3C1CD5" w14:textId="77777777" w:rsidR="00EA0D0D" w:rsidRDefault="00000000">
      <w:pPr>
        <w:spacing w:after="240"/>
        <w:jc w:val="center"/>
      </w:pPr>
      <w:r>
        <w:rPr>
          <w:i/>
          <w:color w:val="595959"/>
          <w:sz w:val="19"/>
        </w:rPr>
        <w:lastRenderedPageBreak/>
        <w:t>Figure 1: Traditional Chen ER Diagram representation for MediCare Database Schema</w:t>
      </w:r>
    </w:p>
    <w:p w14:paraId="6F2B121C" w14:textId="77777777" w:rsidR="00EA0D0D" w:rsidRDefault="00000000">
      <w:r>
        <w:rPr>
          <w:b/>
          <w:sz w:val="20"/>
        </w:rPr>
        <w:t>Chen ER Notation Layout Guide &amp; Symbol Key:</w:t>
      </w:r>
    </w:p>
    <w:p w14:paraId="6262AA64" w14:textId="77777777" w:rsidR="00EA0D0D" w:rsidRDefault="00000000">
      <w:pPr>
        <w:pStyle w:val="ListBullet"/>
        <w:spacing w:after="60"/>
      </w:pPr>
      <w:r>
        <w:rPr>
          <w:b/>
          <w:sz w:val="19"/>
        </w:rPr>
        <w:t xml:space="preserve">Rectangles: </w:t>
      </w:r>
      <w:r>
        <w:rPr>
          <w:sz w:val="19"/>
        </w:rPr>
        <w:t>Represent Entity Sets (patient, doctors, appointments, prescriptions, billing).</w:t>
      </w:r>
    </w:p>
    <w:p w14:paraId="7E2F9FA8" w14:textId="77777777" w:rsidR="00EA0D0D" w:rsidRDefault="00000000">
      <w:pPr>
        <w:pStyle w:val="ListBullet"/>
        <w:spacing w:after="60"/>
      </w:pPr>
      <w:r>
        <w:rPr>
          <w:b/>
          <w:sz w:val="19"/>
        </w:rPr>
        <w:t xml:space="preserve">Ovals: </w:t>
      </w:r>
      <w:r>
        <w:rPr>
          <w:sz w:val="19"/>
        </w:rPr>
        <w:t>Represent Attributes (e.g., Name, Age, Specialization, Fee).</w:t>
      </w:r>
    </w:p>
    <w:p w14:paraId="040CEE5D" w14:textId="77777777" w:rsidR="00EA0D0D" w:rsidRDefault="00000000">
      <w:pPr>
        <w:pStyle w:val="ListBullet"/>
        <w:spacing w:after="60"/>
      </w:pPr>
      <w:r>
        <w:rPr>
          <w:b/>
          <w:sz w:val="19"/>
        </w:rPr>
        <w:t xml:space="preserve">Underlined Text inside Ovals: </w:t>
      </w:r>
      <w:r>
        <w:rPr>
          <w:sz w:val="19"/>
        </w:rPr>
        <w:t>Represents Primary Keys (patient_ID, Doctor_ID, Appointment_ID, Prescription_ID, Bill_ID).</w:t>
      </w:r>
    </w:p>
    <w:p w14:paraId="7F2122D9" w14:textId="77777777" w:rsidR="00EA0D0D" w:rsidRDefault="00000000">
      <w:pPr>
        <w:pStyle w:val="ListBullet"/>
        <w:spacing w:after="60"/>
      </w:pPr>
      <w:r>
        <w:rPr>
          <w:b/>
          <w:sz w:val="19"/>
        </w:rPr>
        <w:t xml:space="preserve">Diamonds: </w:t>
      </w:r>
      <w:r>
        <w:rPr>
          <w:sz w:val="19"/>
        </w:rPr>
        <w:t>Represent Relationship types (Schedules, Attends, Generates, Incurs).</w:t>
      </w:r>
    </w:p>
    <w:p w14:paraId="3542E075" w14:textId="77777777" w:rsidR="00EA0D0D" w:rsidRDefault="00000000">
      <w:pPr>
        <w:pStyle w:val="ListBullet"/>
        <w:spacing w:after="60"/>
      </w:pPr>
      <w:r>
        <w:rPr>
          <w:b/>
          <w:sz w:val="19"/>
        </w:rPr>
        <w:t xml:space="preserve">Cardinality Labels (1, M, N): </w:t>
      </w:r>
      <w:r>
        <w:rPr>
          <w:sz w:val="19"/>
        </w:rPr>
        <w:t>Reflect structural constraint guarantees enforced by MySQL Foreign Key constraints.</w:t>
      </w:r>
    </w:p>
    <w:p w14:paraId="61A9CBA2" w14:textId="77777777" w:rsidR="00EA0D0D" w:rsidRDefault="00000000">
      <w:r>
        <w:br w:type="page"/>
      </w:r>
    </w:p>
    <w:p w14:paraId="49F5EB9B" w14:textId="77777777" w:rsidR="00EA0D0D" w:rsidRDefault="00000000">
      <w:pPr>
        <w:pStyle w:val="Heading1"/>
      </w:pPr>
      <w:r>
        <w:lastRenderedPageBreak/>
        <w:t>2. Production MySQL Shell Database Implementation</w:t>
      </w:r>
    </w:p>
    <w:p w14:paraId="7A5C6668" w14:textId="77777777" w:rsidR="00EA0D0D" w:rsidRDefault="00000000">
      <w:pPr>
        <w:spacing w:after="240"/>
      </w:pPr>
      <w:r>
        <w:t>This section documents the actual MySQL Shell execution log utilized to construct, populate, query, and optimize the MediCare relational database schema. The implementation details DDL table creation, foreign key enforcement, sample record population, analytical join queries, window functions, indexes, and virtual views.</w:t>
      </w:r>
    </w:p>
    <w:p w14:paraId="45D1A076" w14:textId="77777777" w:rsidR="00EA0D0D" w:rsidRDefault="00000000">
      <w:pPr>
        <w:pStyle w:val="Heading2"/>
      </w:pPr>
      <w:r>
        <w:t>2.1 Database Setup &amp; DDL Schema Creation</w:t>
      </w:r>
    </w:p>
    <w:p w14:paraId="1605B24D" w14:textId="77777777" w:rsidR="00EA0D0D" w:rsidRDefault="00000000">
      <w:pPr>
        <w:spacing w:after="160"/>
      </w:pPr>
      <w:r>
        <w:t>The MediCare database was initialized using standard MySQL DDL commands. Primary keys and foreign keys were defined to guarantee referential integrity across operational tables.</w:t>
      </w:r>
    </w:p>
    <w:p w14:paraId="7395E8DF" w14:textId="77777777" w:rsidR="00EA0D0D" w:rsidRDefault="00000000">
      <w:pPr>
        <w:spacing w:before="80" w:after="240"/>
        <w:ind w:left="144"/>
      </w:pPr>
      <w:r>
        <w:rPr>
          <w:rFonts w:ascii="Consolas" w:hAnsi="Consolas"/>
          <w:color w:val="282828"/>
          <w:sz w:val="17"/>
        </w:rPr>
        <w:t>-- Database Creation</w:t>
      </w:r>
      <w:r>
        <w:rPr>
          <w:rFonts w:ascii="Consolas" w:hAnsi="Consolas"/>
          <w:color w:val="282828"/>
          <w:sz w:val="17"/>
        </w:rPr>
        <w:br/>
        <w:t>CREATE DATABASE MediCare;</w:t>
      </w:r>
      <w:r>
        <w:rPr>
          <w:rFonts w:ascii="Consolas" w:hAnsi="Consolas"/>
          <w:color w:val="282828"/>
          <w:sz w:val="17"/>
        </w:rPr>
        <w:br/>
        <w:t>USE MediCare;</w:t>
      </w:r>
      <w:r>
        <w:rPr>
          <w:rFonts w:ascii="Consolas" w:hAnsi="Consolas"/>
          <w:color w:val="282828"/>
          <w:sz w:val="17"/>
        </w:rPr>
        <w:br/>
      </w:r>
      <w:r>
        <w:rPr>
          <w:rFonts w:ascii="Consolas" w:hAnsi="Consolas"/>
          <w:color w:val="282828"/>
          <w:sz w:val="17"/>
        </w:rPr>
        <w:br/>
        <w:t>-- 1. Patient Table</w:t>
      </w:r>
      <w:r>
        <w:rPr>
          <w:rFonts w:ascii="Consolas" w:hAnsi="Consolas"/>
          <w:color w:val="282828"/>
          <w:sz w:val="17"/>
        </w:rPr>
        <w:br/>
        <w:t>CREATE TABLE patient (</w:t>
      </w:r>
      <w:r>
        <w:rPr>
          <w:rFonts w:ascii="Consolas" w:hAnsi="Consolas"/>
          <w:color w:val="282828"/>
          <w:sz w:val="17"/>
        </w:rPr>
        <w:br/>
        <w:t xml:space="preserve">    patient_ID INT PRIMARY KEY,</w:t>
      </w:r>
      <w:r>
        <w:rPr>
          <w:rFonts w:ascii="Consolas" w:hAnsi="Consolas"/>
          <w:color w:val="282828"/>
          <w:sz w:val="17"/>
        </w:rPr>
        <w:br/>
        <w:t xml:space="preserve">    Name VARCHAR(100),</w:t>
      </w:r>
      <w:r>
        <w:rPr>
          <w:rFonts w:ascii="Consolas" w:hAnsi="Consolas"/>
          <w:color w:val="282828"/>
          <w:sz w:val="17"/>
        </w:rPr>
        <w:br/>
        <w:t xml:space="preserve">    Age INT,</w:t>
      </w:r>
      <w:r>
        <w:rPr>
          <w:rFonts w:ascii="Consolas" w:hAnsi="Consolas"/>
          <w:color w:val="282828"/>
          <w:sz w:val="17"/>
        </w:rPr>
        <w:br/>
        <w:t xml:space="preserve">    Gender VARCHAR(10),</w:t>
      </w:r>
      <w:r>
        <w:rPr>
          <w:rFonts w:ascii="Consolas" w:hAnsi="Consolas"/>
          <w:color w:val="282828"/>
          <w:sz w:val="17"/>
        </w:rPr>
        <w:br/>
        <w:t xml:space="preserve">    Contact VARCHAR(10),</w:t>
      </w:r>
      <w:r>
        <w:rPr>
          <w:rFonts w:ascii="Consolas" w:hAnsi="Consolas"/>
          <w:color w:val="282828"/>
          <w:sz w:val="17"/>
        </w:rPr>
        <w:br/>
        <w:t xml:space="preserve">    Email VARCHAR(100),</w:t>
      </w:r>
      <w:r>
        <w:rPr>
          <w:rFonts w:ascii="Consolas" w:hAnsi="Consolas"/>
          <w:color w:val="282828"/>
          <w:sz w:val="17"/>
        </w:rPr>
        <w:br/>
        <w:t xml:space="preserve">    Address VARCHAR(100)</w:t>
      </w:r>
      <w:r>
        <w:rPr>
          <w:rFonts w:ascii="Consolas" w:hAnsi="Consolas"/>
          <w:color w:val="282828"/>
          <w:sz w:val="17"/>
        </w:rPr>
        <w:br/>
        <w:t>);</w:t>
      </w:r>
      <w:r>
        <w:rPr>
          <w:rFonts w:ascii="Consolas" w:hAnsi="Consolas"/>
          <w:color w:val="282828"/>
          <w:sz w:val="17"/>
        </w:rPr>
        <w:br/>
      </w:r>
      <w:r>
        <w:rPr>
          <w:rFonts w:ascii="Consolas" w:hAnsi="Consolas"/>
          <w:color w:val="282828"/>
          <w:sz w:val="17"/>
        </w:rPr>
        <w:br/>
        <w:t>-- 2. Doctors Table</w:t>
      </w:r>
      <w:r>
        <w:rPr>
          <w:rFonts w:ascii="Consolas" w:hAnsi="Consolas"/>
          <w:color w:val="282828"/>
          <w:sz w:val="17"/>
        </w:rPr>
        <w:br/>
        <w:t>CREATE TABLE Doctors (</w:t>
      </w:r>
      <w:r>
        <w:rPr>
          <w:rFonts w:ascii="Consolas" w:hAnsi="Consolas"/>
          <w:color w:val="282828"/>
          <w:sz w:val="17"/>
        </w:rPr>
        <w:br/>
        <w:t xml:space="preserve">    Doctor_ID INT PRIMARY KEY,</w:t>
      </w:r>
      <w:r>
        <w:rPr>
          <w:rFonts w:ascii="Consolas" w:hAnsi="Consolas"/>
          <w:color w:val="282828"/>
          <w:sz w:val="17"/>
        </w:rPr>
        <w:br/>
        <w:t xml:space="preserve">    Name VARCHAR(100),</w:t>
      </w:r>
      <w:r>
        <w:rPr>
          <w:rFonts w:ascii="Consolas" w:hAnsi="Consolas"/>
          <w:color w:val="282828"/>
          <w:sz w:val="17"/>
        </w:rPr>
        <w:br/>
        <w:t xml:space="preserve">    Specialization VARCHAR(100),</w:t>
      </w:r>
      <w:r>
        <w:rPr>
          <w:rFonts w:ascii="Consolas" w:hAnsi="Consolas"/>
          <w:color w:val="282828"/>
          <w:sz w:val="17"/>
        </w:rPr>
        <w:br/>
        <w:t xml:space="preserve">    Fee INT,</w:t>
      </w:r>
      <w:r>
        <w:rPr>
          <w:rFonts w:ascii="Consolas" w:hAnsi="Consolas"/>
          <w:color w:val="282828"/>
          <w:sz w:val="17"/>
        </w:rPr>
        <w:br/>
        <w:t xml:space="preserve">    Experience_Years INT</w:t>
      </w:r>
      <w:r>
        <w:rPr>
          <w:rFonts w:ascii="Consolas" w:hAnsi="Consolas"/>
          <w:color w:val="282828"/>
          <w:sz w:val="17"/>
        </w:rPr>
        <w:br/>
        <w:t>);</w:t>
      </w:r>
      <w:r>
        <w:rPr>
          <w:rFonts w:ascii="Consolas" w:hAnsi="Consolas"/>
          <w:color w:val="282828"/>
          <w:sz w:val="17"/>
        </w:rPr>
        <w:br/>
      </w:r>
      <w:r>
        <w:rPr>
          <w:rFonts w:ascii="Consolas" w:hAnsi="Consolas"/>
          <w:color w:val="282828"/>
          <w:sz w:val="17"/>
        </w:rPr>
        <w:br/>
        <w:t>-- 3. Appointments Table</w:t>
      </w:r>
      <w:r>
        <w:rPr>
          <w:rFonts w:ascii="Consolas" w:hAnsi="Consolas"/>
          <w:color w:val="282828"/>
          <w:sz w:val="17"/>
        </w:rPr>
        <w:br/>
        <w:t>CREATE TABLE Appointments (</w:t>
      </w:r>
      <w:r>
        <w:rPr>
          <w:rFonts w:ascii="Consolas" w:hAnsi="Consolas"/>
          <w:color w:val="282828"/>
          <w:sz w:val="17"/>
        </w:rPr>
        <w:br/>
        <w:t xml:space="preserve">    Appointment_ID INT PRIMARY KEY,</w:t>
      </w:r>
      <w:r>
        <w:rPr>
          <w:rFonts w:ascii="Consolas" w:hAnsi="Consolas"/>
          <w:color w:val="282828"/>
          <w:sz w:val="17"/>
        </w:rPr>
        <w:br/>
        <w:t xml:space="preserve">    patient_ID INT,</w:t>
      </w:r>
      <w:r>
        <w:rPr>
          <w:rFonts w:ascii="Consolas" w:hAnsi="Consolas"/>
          <w:color w:val="282828"/>
          <w:sz w:val="17"/>
        </w:rPr>
        <w:br/>
        <w:t xml:space="preserve">    Doctor_ID INT,</w:t>
      </w:r>
      <w:r>
        <w:rPr>
          <w:rFonts w:ascii="Consolas" w:hAnsi="Consolas"/>
          <w:color w:val="282828"/>
          <w:sz w:val="17"/>
        </w:rPr>
        <w:br/>
        <w:t xml:space="preserve">    Appointment_Date DATE,</w:t>
      </w:r>
      <w:r>
        <w:rPr>
          <w:rFonts w:ascii="Consolas" w:hAnsi="Consolas"/>
          <w:color w:val="282828"/>
          <w:sz w:val="17"/>
        </w:rPr>
        <w:br/>
        <w:t xml:space="preserve">    Status VARCHAR(20),</w:t>
      </w:r>
      <w:r>
        <w:rPr>
          <w:rFonts w:ascii="Consolas" w:hAnsi="Consolas"/>
          <w:color w:val="282828"/>
          <w:sz w:val="17"/>
        </w:rPr>
        <w:br/>
        <w:t xml:space="preserve">    FOREIGN KEY (patient_ID) REFERENCES patient(patient_ID),</w:t>
      </w:r>
      <w:r>
        <w:rPr>
          <w:rFonts w:ascii="Consolas" w:hAnsi="Consolas"/>
          <w:color w:val="282828"/>
          <w:sz w:val="17"/>
        </w:rPr>
        <w:br/>
        <w:t xml:space="preserve">    FOREIGN KEY (Doctor_ID) REFERENCES Doctors(Doctor_ID)</w:t>
      </w:r>
      <w:r>
        <w:rPr>
          <w:rFonts w:ascii="Consolas" w:hAnsi="Consolas"/>
          <w:color w:val="282828"/>
          <w:sz w:val="17"/>
        </w:rPr>
        <w:br/>
        <w:t>);</w:t>
      </w:r>
      <w:r>
        <w:rPr>
          <w:rFonts w:ascii="Consolas" w:hAnsi="Consolas"/>
          <w:color w:val="282828"/>
          <w:sz w:val="17"/>
        </w:rPr>
        <w:br/>
      </w:r>
      <w:r>
        <w:rPr>
          <w:rFonts w:ascii="Consolas" w:hAnsi="Consolas"/>
          <w:color w:val="282828"/>
          <w:sz w:val="17"/>
        </w:rPr>
        <w:br/>
        <w:t>-- 4. Prescriptions Table</w:t>
      </w:r>
      <w:r>
        <w:rPr>
          <w:rFonts w:ascii="Consolas" w:hAnsi="Consolas"/>
          <w:color w:val="282828"/>
          <w:sz w:val="17"/>
        </w:rPr>
        <w:br/>
        <w:t>CREATE TABLE Prescriptions (</w:t>
      </w:r>
      <w:r>
        <w:rPr>
          <w:rFonts w:ascii="Consolas" w:hAnsi="Consolas"/>
          <w:color w:val="282828"/>
          <w:sz w:val="17"/>
        </w:rPr>
        <w:br/>
        <w:t xml:space="preserve">    Prescription_ID INT PRIMARY KEY,</w:t>
      </w:r>
      <w:r>
        <w:rPr>
          <w:rFonts w:ascii="Consolas" w:hAnsi="Consolas"/>
          <w:color w:val="282828"/>
          <w:sz w:val="17"/>
        </w:rPr>
        <w:br/>
        <w:t xml:space="preserve">    Appointment_ID INT,</w:t>
      </w:r>
      <w:r>
        <w:rPr>
          <w:rFonts w:ascii="Consolas" w:hAnsi="Consolas"/>
          <w:color w:val="282828"/>
          <w:sz w:val="17"/>
        </w:rPr>
        <w:br/>
        <w:t xml:space="preserve">    Medicine VARCHAR(100),</w:t>
      </w:r>
      <w:r>
        <w:rPr>
          <w:rFonts w:ascii="Consolas" w:hAnsi="Consolas"/>
          <w:color w:val="282828"/>
          <w:sz w:val="17"/>
        </w:rPr>
        <w:br/>
        <w:t xml:space="preserve">    Dosage VARCHAR(50),</w:t>
      </w:r>
      <w:r>
        <w:rPr>
          <w:rFonts w:ascii="Consolas" w:hAnsi="Consolas"/>
          <w:color w:val="282828"/>
          <w:sz w:val="17"/>
        </w:rPr>
        <w:br/>
        <w:t xml:space="preserve">    Duration_Days INT,</w:t>
      </w:r>
      <w:r>
        <w:rPr>
          <w:rFonts w:ascii="Consolas" w:hAnsi="Consolas"/>
          <w:color w:val="282828"/>
          <w:sz w:val="17"/>
        </w:rPr>
        <w:br/>
        <w:t xml:space="preserve">    FOREIGN KEY (Appointment_ID) REFERENCES Appointments(Appointment_ID)</w:t>
      </w:r>
      <w:r>
        <w:rPr>
          <w:rFonts w:ascii="Consolas" w:hAnsi="Consolas"/>
          <w:color w:val="282828"/>
          <w:sz w:val="17"/>
        </w:rPr>
        <w:br/>
      </w:r>
      <w:r>
        <w:rPr>
          <w:rFonts w:ascii="Consolas" w:hAnsi="Consolas"/>
          <w:color w:val="282828"/>
          <w:sz w:val="17"/>
        </w:rPr>
        <w:lastRenderedPageBreak/>
        <w:t>);</w:t>
      </w:r>
      <w:r>
        <w:rPr>
          <w:rFonts w:ascii="Consolas" w:hAnsi="Consolas"/>
          <w:color w:val="282828"/>
          <w:sz w:val="17"/>
        </w:rPr>
        <w:br/>
      </w:r>
      <w:r>
        <w:rPr>
          <w:rFonts w:ascii="Consolas" w:hAnsi="Consolas"/>
          <w:color w:val="282828"/>
          <w:sz w:val="17"/>
        </w:rPr>
        <w:br/>
        <w:t>-- 5. Billing Table</w:t>
      </w:r>
      <w:r>
        <w:rPr>
          <w:rFonts w:ascii="Consolas" w:hAnsi="Consolas"/>
          <w:color w:val="282828"/>
          <w:sz w:val="17"/>
        </w:rPr>
        <w:br/>
        <w:t>CREATE TABLE Billing (</w:t>
      </w:r>
      <w:r>
        <w:rPr>
          <w:rFonts w:ascii="Consolas" w:hAnsi="Consolas"/>
          <w:color w:val="282828"/>
          <w:sz w:val="17"/>
        </w:rPr>
        <w:br/>
        <w:t xml:space="preserve">    Bill_ID INT PRIMARY KEY,</w:t>
      </w:r>
      <w:r>
        <w:rPr>
          <w:rFonts w:ascii="Consolas" w:hAnsi="Consolas"/>
          <w:color w:val="282828"/>
          <w:sz w:val="17"/>
        </w:rPr>
        <w:br/>
        <w:t xml:space="preserve">    Appointment_ID INT,</w:t>
      </w:r>
      <w:r>
        <w:rPr>
          <w:rFonts w:ascii="Consolas" w:hAnsi="Consolas"/>
          <w:color w:val="282828"/>
          <w:sz w:val="17"/>
        </w:rPr>
        <w:br/>
        <w:t xml:space="preserve">    Amount INT,</w:t>
      </w:r>
      <w:r>
        <w:rPr>
          <w:rFonts w:ascii="Consolas" w:hAnsi="Consolas"/>
          <w:color w:val="282828"/>
          <w:sz w:val="17"/>
        </w:rPr>
        <w:br/>
        <w:t xml:space="preserve">    Payment_Method VARCHAR(50),</w:t>
      </w:r>
      <w:r>
        <w:rPr>
          <w:rFonts w:ascii="Consolas" w:hAnsi="Consolas"/>
          <w:color w:val="282828"/>
          <w:sz w:val="17"/>
        </w:rPr>
        <w:br/>
        <w:t xml:space="preserve">    Payment_Status VARCHAR(20),</w:t>
      </w:r>
      <w:r>
        <w:rPr>
          <w:rFonts w:ascii="Consolas" w:hAnsi="Consolas"/>
          <w:color w:val="282828"/>
          <w:sz w:val="17"/>
        </w:rPr>
        <w:br/>
        <w:t xml:space="preserve">    FOREIGN KEY (Appointment_ID) REFERENCES Appointments(Appointment_ID)</w:t>
      </w:r>
      <w:r>
        <w:rPr>
          <w:rFonts w:ascii="Consolas" w:hAnsi="Consolas"/>
          <w:color w:val="282828"/>
          <w:sz w:val="17"/>
        </w:rPr>
        <w:br/>
        <w:t>);</w:t>
      </w:r>
    </w:p>
    <w:p w14:paraId="591395FE" w14:textId="77777777" w:rsidR="00EA0D0D" w:rsidRDefault="00000000">
      <w:pPr>
        <w:pStyle w:val="Heading2"/>
      </w:pPr>
      <w:r>
        <w:t>2.2 Data Population &amp; Sample Records</w:t>
      </w:r>
    </w:p>
    <w:p w14:paraId="5F6E092A" w14:textId="77777777" w:rsidR="00EA0D0D" w:rsidRDefault="00000000">
      <w:pPr>
        <w:spacing w:before="80" w:after="240"/>
        <w:ind w:left="144"/>
      </w:pPr>
      <w:r>
        <w:rPr>
          <w:rFonts w:ascii="Consolas" w:hAnsi="Consolas"/>
          <w:color w:val="282828"/>
          <w:sz w:val="17"/>
        </w:rPr>
        <w:t>-- Inserting Sample Data into Patients</w:t>
      </w:r>
      <w:r>
        <w:rPr>
          <w:rFonts w:ascii="Consolas" w:hAnsi="Consolas"/>
          <w:color w:val="282828"/>
          <w:sz w:val="17"/>
        </w:rPr>
        <w:br/>
        <w:t>INSERT INTO patient VALUES</w:t>
      </w:r>
      <w:r>
        <w:rPr>
          <w:rFonts w:ascii="Consolas" w:hAnsi="Consolas"/>
          <w:color w:val="282828"/>
          <w:sz w:val="17"/>
        </w:rPr>
        <w:br/>
        <w:t>(101, 'Aarav Sharma', 29, 'Male', '9876543210', 'aarav@email.com', 'Delhi'),</w:t>
      </w:r>
      <w:r>
        <w:rPr>
          <w:rFonts w:ascii="Consolas" w:hAnsi="Consolas"/>
          <w:color w:val="282828"/>
          <w:sz w:val="17"/>
        </w:rPr>
        <w:br/>
        <w:t>(102, 'Priya Verma', 34, 'Female', '9876543211', 'priya@email.com', 'Mumbai'),</w:t>
      </w:r>
      <w:r>
        <w:rPr>
          <w:rFonts w:ascii="Consolas" w:hAnsi="Consolas"/>
          <w:color w:val="282828"/>
          <w:sz w:val="17"/>
        </w:rPr>
        <w:br/>
        <w:t>(103, 'Rohit Sharma', 45, 'Male', '9876543212', 'rohit@email.com', 'Bangalore'),</w:t>
      </w:r>
      <w:r>
        <w:rPr>
          <w:rFonts w:ascii="Consolas" w:hAnsi="Consolas"/>
          <w:color w:val="282828"/>
          <w:sz w:val="17"/>
        </w:rPr>
        <w:br/>
        <w:t>(104, 'Ananya Sen', 22, 'Female', '9876543213', 'ananya@email.com', 'Kolkata');</w:t>
      </w:r>
      <w:r>
        <w:rPr>
          <w:rFonts w:ascii="Consolas" w:hAnsi="Consolas"/>
          <w:color w:val="282828"/>
          <w:sz w:val="17"/>
        </w:rPr>
        <w:br/>
      </w:r>
      <w:r>
        <w:rPr>
          <w:rFonts w:ascii="Consolas" w:hAnsi="Consolas"/>
          <w:color w:val="282828"/>
          <w:sz w:val="17"/>
        </w:rPr>
        <w:br/>
        <w:t>-- Inserting Sample Data into Doctors</w:t>
      </w:r>
      <w:r>
        <w:rPr>
          <w:rFonts w:ascii="Consolas" w:hAnsi="Consolas"/>
          <w:color w:val="282828"/>
          <w:sz w:val="17"/>
        </w:rPr>
        <w:br/>
        <w:t>INSERT INTO Doctors VALUES</w:t>
      </w:r>
      <w:r>
        <w:rPr>
          <w:rFonts w:ascii="Consolas" w:hAnsi="Consolas"/>
          <w:color w:val="282828"/>
          <w:sz w:val="17"/>
        </w:rPr>
        <w:br/>
        <w:t>(201, 'Dr. Rajesh Gupta', 'Cardiology', 1200, 15),</w:t>
      </w:r>
      <w:r>
        <w:rPr>
          <w:rFonts w:ascii="Consolas" w:hAnsi="Consolas"/>
          <w:color w:val="282828"/>
          <w:sz w:val="17"/>
        </w:rPr>
        <w:br/>
        <w:t>(202, 'Dr. Sneha Kapoor', 'Dermatology', 800, 10),</w:t>
      </w:r>
      <w:r>
        <w:rPr>
          <w:rFonts w:ascii="Consolas" w:hAnsi="Consolas"/>
          <w:color w:val="282828"/>
          <w:sz w:val="17"/>
        </w:rPr>
        <w:br/>
        <w:t>(203, 'Dr. Vikram Patel', 'Neurology', 1500, 18),</w:t>
      </w:r>
      <w:r>
        <w:rPr>
          <w:rFonts w:ascii="Consolas" w:hAnsi="Consolas"/>
          <w:color w:val="282828"/>
          <w:sz w:val="17"/>
        </w:rPr>
        <w:br/>
        <w:t>(204, 'Dr. Meera Joshi', 'Pediatrics', 700, 8);</w:t>
      </w:r>
      <w:r>
        <w:rPr>
          <w:rFonts w:ascii="Consolas" w:hAnsi="Consolas"/>
          <w:color w:val="282828"/>
          <w:sz w:val="17"/>
        </w:rPr>
        <w:br/>
      </w:r>
      <w:r>
        <w:rPr>
          <w:rFonts w:ascii="Consolas" w:hAnsi="Consolas"/>
          <w:color w:val="282828"/>
          <w:sz w:val="17"/>
        </w:rPr>
        <w:br/>
        <w:t>-- Inserting Sample Data into Appointments</w:t>
      </w:r>
      <w:r>
        <w:rPr>
          <w:rFonts w:ascii="Consolas" w:hAnsi="Consolas"/>
          <w:color w:val="282828"/>
          <w:sz w:val="17"/>
        </w:rPr>
        <w:br/>
        <w:t>INSERT INTO Appointments VALUES</w:t>
      </w:r>
      <w:r>
        <w:rPr>
          <w:rFonts w:ascii="Consolas" w:hAnsi="Consolas"/>
          <w:color w:val="282828"/>
          <w:sz w:val="17"/>
        </w:rPr>
        <w:br/>
        <w:t>(301, 101, 201, '2024-01-10', 'Completed'),</w:t>
      </w:r>
      <w:r>
        <w:rPr>
          <w:rFonts w:ascii="Consolas" w:hAnsi="Consolas"/>
          <w:color w:val="282828"/>
          <w:sz w:val="17"/>
        </w:rPr>
        <w:br/>
        <w:t>(302, 102, 202, '2024-01-11', 'Completed'),</w:t>
      </w:r>
      <w:r>
        <w:rPr>
          <w:rFonts w:ascii="Consolas" w:hAnsi="Consolas"/>
          <w:color w:val="282828"/>
          <w:sz w:val="17"/>
        </w:rPr>
        <w:br/>
        <w:t>(303, 103, 203, '2024-01-12', 'Completed'),</w:t>
      </w:r>
      <w:r>
        <w:rPr>
          <w:rFonts w:ascii="Consolas" w:hAnsi="Consolas"/>
          <w:color w:val="282828"/>
          <w:sz w:val="17"/>
        </w:rPr>
        <w:br/>
        <w:t>(304, 104, 204, '2024-01-13', 'Cancelled'),</w:t>
      </w:r>
      <w:r>
        <w:rPr>
          <w:rFonts w:ascii="Consolas" w:hAnsi="Consolas"/>
          <w:color w:val="282828"/>
          <w:sz w:val="17"/>
        </w:rPr>
        <w:br/>
        <w:t>(305, 101, 202, '2024-01-15', 'Scheduled');</w:t>
      </w:r>
      <w:r>
        <w:rPr>
          <w:rFonts w:ascii="Consolas" w:hAnsi="Consolas"/>
          <w:color w:val="282828"/>
          <w:sz w:val="17"/>
        </w:rPr>
        <w:br/>
      </w:r>
      <w:r>
        <w:rPr>
          <w:rFonts w:ascii="Consolas" w:hAnsi="Consolas"/>
          <w:color w:val="282828"/>
          <w:sz w:val="17"/>
        </w:rPr>
        <w:br/>
        <w:t>-- Inserting Sample Data into Prescriptions</w:t>
      </w:r>
      <w:r>
        <w:rPr>
          <w:rFonts w:ascii="Consolas" w:hAnsi="Consolas"/>
          <w:color w:val="282828"/>
          <w:sz w:val="17"/>
        </w:rPr>
        <w:br/>
        <w:t>INSERT INTO Prescriptions VALUES</w:t>
      </w:r>
      <w:r>
        <w:rPr>
          <w:rFonts w:ascii="Consolas" w:hAnsi="Consolas"/>
          <w:color w:val="282828"/>
          <w:sz w:val="17"/>
        </w:rPr>
        <w:br/>
        <w:t>(401, 301, 'Atorvastatin', '10mg once daily', 30),</w:t>
      </w:r>
      <w:r>
        <w:rPr>
          <w:rFonts w:ascii="Consolas" w:hAnsi="Consolas"/>
          <w:color w:val="282828"/>
          <w:sz w:val="17"/>
        </w:rPr>
        <w:br/>
        <w:t>(402, 302, 'Betamethasone Cream', 'Apply twice daily', 14),</w:t>
      </w:r>
      <w:r>
        <w:rPr>
          <w:rFonts w:ascii="Consolas" w:hAnsi="Consolas"/>
          <w:color w:val="282828"/>
          <w:sz w:val="17"/>
        </w:rPr>
        <w:br/>
        <w:t>(403, 303, 'Levetiracetam', '500mg twice daily', 60);</w:t>
      </w:r>
      <w:r>
        <w:rPr>
          <w:rFonts w:ascii="Consolas" w:hAnsi="Consolas"/>
          <w:color w:val="282828"/>
          <w:sz w:val="17"/>
        </w:rPr>
        <w:br/>
      </w:r>
      <w:r>
        <w:rPr>
          <w:rFonts w:ascii="Consolas" w:hAnsi="Consolas"/>
          <w:color w:val="282828"/>
          <w:sz w:val="17"/>
        </w:rPr>
        <w:br/>
        <w:t>-- Inserting Sample Data into Billing</w:t>
      </w:r>
      <w:r>
        <w:rPr>
          <w:rFonts w:ascii="Consolas" w:hAnsi="Consolas"/>
          <w:color w:val="282828"/>
          <w:sz w:val="17"/>
        </w:rPr>
        <w:br/>
        <w:t>INSERT INTO Billing VALUES</w:t>
      </w:r>
      <w:r>
        <w:rPr>
          <w:rFonts w:ascii="Consolas" w:hAnsi="Consolas"/>
          <w:color w:val="282828"/>
          <w:sz w:val="17"/>
        </w:rPr>
        <w:br/>
        <w:t>(501, 301, 1500, 'Credit Card', 'Paid'),</w:t>
      </w:r>
      <w:r>
        <w:rPr>
          <w:rFonts w:ascii="Consolas" w:hAnsi="Consolas"/>
          <w:color w:val="282828"/>
          <w:sz w:val="17"/>
        </w:rPr>
        <w:br/>
        <w:t>(502, 302, 800, 'UPI', 'Paid'),</w:t>
      </w:r>
      <w:r>
        <w:rPr>
          <w:rFonts w:ascii="Consolas" w:hAnsi="Consolas"/>
          <w:color w:val="282828"/>
          <w:sz w:val="17"/>
        </w:rPr>
        <w:br/>
        <w:t>(503, 303, 2000, 'Cash', 'Pending'),</w:t>
      </w:r>
      <w:r>
        <w:rPr>
          <w:rFonts w:ascii="Consolas" w:hAnsi="Consolas"/>
          <w:color w:val="282828"/>
          <w:sz w:val="17"/>
        </w:rPr>
        <w:br/>
        <w:t>(504, 304, 0, 'N/A', 'Cancelled');</w:t>
      </w:r>
    </w:p>
    <w:p w14:paraId="1B626C92" w14:textId="77777777" w:rsidR="00EA0D0D" w:rsidRDefault="00000000">
      <w:pPr>
        <w:pStyle w:val="Heading2"/>
      </w:pPr>
      <w:r>
        <w:t>2.3 Relational Queries, Joins &amp; Analytics</w:t>
      </w:r>
    </w:p>
    <w:p w14:paraId="29EBEE7D" w14:textId="77777777" w:rsidR="00EA0D0D" w:rsidRDefault="00000000">
      <w:pPr>
        <w:spacing w:before="80" w:after="240"/>
        <w:ind w:left="144"/>
      </w:pPr>
      <w:r>
        <w:rPr>
          <w:rFonts w:ascii="Consolas" w:hAnsi="Consolas"/>
          <w:color w:val="282828"/>
          <w:sz w:val="17"/>
        </w:rPr>
        <w:t>-- Query 1: Retrieve prescriptions prescribed to patient 'Rohit Sharma'</w:t>
      </w:r>
      <w:r>
        <w:rPr>
          <w:rFonts w:ascii="Consolas" w:hAnsi="Consolas"/>
          <w:color w:val="282828"/>
          <w:sz w:val="17"/>
        </w:rPr>
        <w:br/>
        <w:t xml:space="preserve">SELECT pr.Medicine, pr.Dosage, pr.Duration_Days </w:t>
      </w:r>
      <w:r>
        <w:rPr>
          <w:rFonts w:ascii="Consolas" w:hAnsi="Consolas"/>
          <w:color w:val="282828"/>
          <w:sz w:val="17"/>
        </w:rPr>
        <w:br/>
        <w:t>FROM Prescriptions pr</w:t>
      </w:r>
      <w:r>
        <w:rPr>
          <w:rFonts w:ascii="Consolas" w:hAnsi="Consolas"/>
          <w:color w:val="282828"/>
          <w:sz w:val="17"/>
        </w:rPr>
        <w:br/>
        <w:t>JOIN Appointments a ON pr.Appointment_ID = a.Appointment_ID</w:t>
      </w:r>
      <w:r>
        <w:rPr>
          <w:rFonts w:ascii="Consolas" w:hAnsi="Consolas"/>
          <w:color w:val="282828"/>
          <w:sz w:val="17"/>
        </w:rPr>
        <w:br/>
        <w:t>JOIN patient p ON a.patient_ID = p.patient_ID</w:t>
      </w:r>
      <w:r>
        <w:rPr>
          <w:rFonts w:ascii="Consolas" w:hAnsi="Consolas"/>
          <w:color w:val="282828"/>
          <w:sz w:val="17"/>
        </w:rPr>
        <w:br/>
      </w:r>
      <w:r>
        <w:rPr>
          <w:rFonts w:ascii="Consolas" w:hAnsi="Consolas"/>
          <w:color w:val="282828"/>
          <w:sz w:val="17"/>
        </w:rPr>
        <w:lastRenderedPageBreak/>
        <w:t>WHERE p.Name = 'Rohit Sharma';</w:t>
      </w:r>
      <w:r>
        <w:rPr>
          <w:rFonts w:ascii="Consolas" w:hAnsi="Consolas"/>
          <w:color w:val="282828"/>
          <w:sz w:val="17"/>
        </w:rPr>
        <w:br/>
      </w:r>
      <w:r>
        <w:rPr>
          <w:rFonts w:ascii="Consolas" w:hAnsi="Consolas"/>
          <w:color w:val="282828"/>
          <w:sz w:val="17"/>
        </w:rPr>
        <w:br/>
        <w:t>-- Query 2: Find bills exceeding the average billing amount</w:t>
      </w:r>
      <w:r>
        <w:rPr>
          <w:rFonts w:ascii="Consolas" w:hAnsi="Consolas"/>
          <w:color w:val="282828"/>
          <w:sz w:val="17"/>
        </w:rPr>
        <w:br/>
        <w:t xml:space="preserve">SELECT * FROM Billing </w:t>
      </w:r>
      <w:r>
        <w:rPr>
          <w:rFonts w:ascii="Consolas" w:hAnsi="Consolas"/>
          <w:color w:val="282828"/>
          <w:sz w:val="17"/>
        </w:rPr>
        <w:br/>
        <w:t>WHERE Amount &gt; (SELECT AVG(Amount) FROM Billing);</w:t>
      </w:r>
      <w:r>
        <w:rPr>
          <w:rFonts w:ascii="Consolas" w:hAnsi="Consolas"/>
          <w:color w:val="282828"/>
          <w:sz w:val="17"/>
        </w:rPr>
        <w:br/>
      </w:r>
      <w:r>
        <w:rPr>
          <w:rFonts w:ascii="Consolas" w:hAnsi="Consolas"/>
          <w:color w:val="282828"/>
          <w:sz w:val="17"/>
        </w:rPr>
        <w:br/>
        <w:t>-- Query 3: Count total appointments per patient</w:t>
      </w:r>
      <w:r>
        <w:rPr>
          <w:rFonts w:ascii="Consolas" w:hAnsi="Consolas"/>
          <w:color w:val="282828"/>
          <w:sz w:val="17"/>
        </w:rPr>
        <w:br/>
        <w:t xml:space="preserve">SELECT patient_ID, COUNT(*) AS Total_Appointments </w:t>
      </w:r>
      <w:r>
        <w:rPr>
          <w:rFonts w:ascii="Consolas" w:hAnsi="Consolas"/>
          <w:color w:val="282828"/>
          <w:sz w:val="17"/>
        </w:rPr>
        <w:br/>
        <w:t xml:space="preserve">FROM Appointments </w:t>
      </w:r>
      <w:r>
        <w:rPr>
          <w:rFonts w:ascii="Consolas" w:hAnsi="Consolas"/>
          <w:color w:val="282828"/>
          <w:sz w:val="17"/>
        </w:rPr>
        <w:br/>
        <w:t>GROUP BY patient_ID;</w:t>
      </w:r>
      <w:r>
        <w:rPr>
          <w:rFonts w:ascii="Consolas" w:hAnsi="Consolas"/>
          <w:color w:val="282828"/>
          <w:sz w:val="17"/>
        </w:rPr>
        <w:br/>
      </w:r>
      <w:r>
        <w:rPr>
          <w:rFonts w:ascii="Consolas" w:hAnsi="Consolas"/>
          <w:color w:val="282828"/>
          <w:sz w:val="17"/>
        </w:rPr>
        <w:br/>
        <w:t>-- Query 4: Calculate cumulative revenue across appointment dates using Window Functions</w:t>
      </w:r>
      <w:r>
        <w:rPr>
          <w:rFonts w:ascii="Consolas" w:hAnsi="Consolas"/>
          <w:color w:val="282828"/>
          <w:sz w:val="17"/>
        </w:rPr>
        <w:br/>
        <w:t xml:space="preserve">SELECT a.Appointment_Date, </w:t>
      </w:r>
      <w:r>
        <w:rPr>
          <w:rFonts w:ascii="Consolas" w:hAnsi="Consolas"/>
          <w:color w:val="282828"/>
          <w:sz w:val="17"/>
        </w:rPr>
        <w:br/>
        <w:t xml:space="preserve">       SUM(b.Amount) OVER (ORDER BY a.Appointment_Date) AS Cumulative_Revenue</w:t>
      </w:r>
      <w:r>
        <w:rPr>
          <w:rFonts w:ascii="Consolas" w:hAnsi="Consolas"/>
          <w:color w:val="282828"/>
          <w:sz w:val="17"/>
        </w:rPr>
        <w:br/>
        <w:t>FROM Appointments a</w:t>
      </w:r>
      <w:r>
        <w:rPr>
          <w:rFonts w:ascii="Consolas" w:hAnsi="Consolas"/>
          <w:color w:val="282828"/>
          <w:sz w:val="17"/>
        </w:rPr>
        <w:br/>
        <w:t>JOIN Billing b ON a.Appointment_ID = b.Appointment_ID;</w:t>
      </w:r>
      <w:r>
        <w:rPr>
          <w:rFonts w:ascii="Consolas" w:hAnsi="Consolas"/>
          <w:color w:val="282828"/>
          <w:sz w:val="17"/>
        </w:rPr>
        <w:br/>
      </w:r>
      <w:r>
        <w:rPr>
          <w:rFonts w:ascii="Consolas" w:hAnsi="Consolas"/>
          <w:color w:val="282828"/>
          <w:sz w:val="17"/>
        </w:rPr>
        <w:br/>
        <w:t>-- Query 5: Revenue breakdown by payment method</w:t>
      </w:r>
      <w:r>
        <w:rPr>
          <w:rFonts w:ascii="Consolas" w:hAnsi="Consolas"/>
          <w:color w:val="282828"/>
          <w:sz w:val="17"/>
        </w:rPr>
        <w:br/>
        <w:t xml:space="preserve">SELECT Payment_Method, SUM(Amount) AS Total_Revenue </w:t>
      </w:r>
      <w:r>
        <w:rPr>
          <w:rFonts w:ascii="Consolas" w:hAnsi="Consolas"/>
          <w:color w:val="282828"/>
          <w:sz w:val="17"/>
        </w:rPr>
        <w:br/>
        <w:t xml:space="preserve">FROM Billing </w:t>
      </w:r>
      <w:r>
        <w:rPr>
          <w:rFonts w:ascii="Consolas" w:hAnsi="Consolas"/>
          <w:color w:val="282828"/>
          <w:sz w:val="17"/>
        </w:rPr>
        <w:br/>
        <w:t>GROUP BY Payment_Method;</w:t>
      </w:r>
    </w:p>
    <w:p w14:paraId="5B28F5E5" w14:textId="77777777" w:rsidR="00EA0D0D" w:rsidRDefault="00000000">
      <w:pPr>
        <w:pStyle w:val="Heading2"/>
      </w:pPr>
      <w:r>
        <w:t>2.4 Performance Optimization: Indexes &amp; Views</w:t>
      </w:r>
    </w:p>
    <w:p w14:paraId="4D6E2CC7" w14:textId="77777777" w:rsidR="00EA0D0D" w:rsidRDefault="00000000">
      <w:pPr>
        <w:spacing w:before="80" w:after="240"/>
        <w:ind w:left="144"/>
      </w:pPr>
      <w:r>
        <w:rPr>
          <w:rFonts w:ascii="Consolas" w:hAnsi="Consolas"/>
          <w:color w:val="282828"/>
          <w:sz w:val="17"/>
        </w:rPr>
        <w:t>-- Secondary Index on FK Patient_ID for faster lookup in Appointments</w:t>
      </w:r>
      <w:r>
        <w:rPr>
          <w:rFonts w:ascii="Consolas" w:hAnsi="Consolas"/>
          <w:color w:val="282828"/>
          <w:sz w:val="17"/>
        </w:rPr>
        <w:br/>
        <w:t>CREATE INDEX idx_patient_id ON Appointments(patient_ID);</w:t>
      </w:r>
      <w:r>
        <w:rPr>
          <w:rFonts w:ascii="Consolas" w:hAnsi="Consolas"/>
          <w:color w:val="282828"/>
          <w:sz w:val="17"/>
        </w:rPr>
        <w:br/>
      </w:r>
      <w:r>
        <w:rPr>
          <w:rFonts w:ascii="Consolas" w:hAnsi="Consolas"/>
          <w:color w:val="282828"/>
          <w:sz w:val="17"/>
        </w:rPr>
        <w:br/>
        <w:t>-- Unique Index on Email in Patient table to ensure uniqueness</w:t>
      </w:r>
      <w:r>
        <w:rPr>
          <w:rFonts w:ascii="Consolas" w:hAnsi="Consolas"/>
          <w:color w:val="282828"/>
          <w:sz w:val="17"/>
        </w:rPr>
        <w:br/>
        <w:t>CREATE UNIQUE INDEX idx_email ON patient(Email);</w:t>
      </w:r>
      <w:r>
        <w:rPr>
          <w:rFonts w:ascii="Consolas" w:hAnsi="Consolas"/>
          <w:color w:val="282828"/>
          <w:sz w:val="17"/>
        </w:rPr>
        <w:br/>
      </w:r>
      <w:r>
        <w:rPr>
          <w:rFonts w:ascii="Consolas" w:hAnsi="Consolas"/>
          <w:color w:val="282828"/>
          <w:sz w:val="17"/>
        </w:rPr>
        <w:br/>
        <w:t>-- View 1: High Value Bills (Bills with amount &gt;= 1000)</w:t>
      </w:r>
      <w:r>
        <w:rPr>
          <w:rFonts w:ascii="Consolas" w:hAnsi="Consolas"/>
          <w:color w:val="282828"/>
          <w:sz w:val="17"/>
        </w:rPr>
        <w:br/>
        <w:t>CREATE VIEW HighValueBills AS</w:t>
      </w:r>
      <w:r>
        <w:rPr>
          <w:rFonts w:ascii="Consolas" w:hAnsi="Consolas"/>
          <w:color w:val="282828"/>
          <w:sz w:val="17"/>
        </w:rPr>
        <w:br/>
        <w:t>SELECT * FROM Billing WHERE Amount &gt;= 1000;</w:t>
      </w:r>
      <w:r>
        <w:rPr>
          <w:rFonts w:ascii="Consolas" w:hAnsi="Consolas"/>
          <w:color w:val="282828"/>
          <w:sz w:val="17"/>
        </w:rPr>
        <w:br/>
      </w:r>
      <w:r>
        <w:rPr>
          <w:rFonts w:ascii="Consolas" w:hAnsi="Consolas"/>
          <w:color w:val="282828"/>
          <w:sz w:val="17"/>
        </w:rPr>
        <w:br/>
        <w:t>SELECT * FROM HighValueBills;</w:t>
      </w:r>
      <w:r>
        <w:rPr>
          <w:rFonts w:ascii="Consolas" w:hAnsi="Consolas"/>
          <w:color w:val="282828"/>
          <w:sz w:val="17"/>
        </w:rPr>
        <w:br/>
      </w:r>
      <w:r>
        <w:rPr>
          <w:rFonts w:ascii="Consolas" w:hAnsi="Consolas"/>
          <w:color w:val="282828"/>
          <w:sz w:val="17"/>
        </w:rPr>
        <w:br/>
        <w:t>-- View 2: Monthly Revenue Summary View</w:t>
      </w:r>
      <w:r>
        <w:rPr>
          <w:rFonts w:ascii="Consolas" w:hAnsi="Consolas"/>
          <w:color w:val="282828"/>
          <w:sz w:val="17"/>
        </w:rPr>
        <w:br/>
        <w:t>CREATE VIEW RevenueSummary AS</w:t>
      </w:r>
      <w:r>
        <w:rPr>
          <w:rFonts w:ascii="Consolas" w:hAnsi="Consolas"/>
          <w:color w:val="282828"/>
          <w:sz w:val="17"/>
        </w:rPr>
        <w:br/>
        <w:t>SELECT Payment_Method, COUNT(*) AS Transaction_Count, SUM(Amount) AS Total_Revenue</w:t>
      </w:r>
      <w:r>
        <w:rPr>
          <w:rFonts w:ascii="Consolas" w:hAnsi="Consolas"/>
          <w:color w:val="282828"/>
          <w:sz w:val="17"/>
        </w:rPr>
        <w:br/>
        <w:t>FROM Billing</w:t>
      </w:r>
      <w:r>
        <w:rPr>
          <w:rFonts w:ascii="Consolas" w:hAnsi="Consolas"/>
          <w:color w:val="282828"/>
          <w:sz w:val="17"/>
        </w:rPr>
        <w:br/>
        <w:t>GROUP BY Payment_Method;</w:t>
      </w:r>
      <w:r>
        <w:rPr>
          <w:rFonts w:ascii="Consolas" w:hAnsi="Consolas"/>
          <w:color w:val="282828"/>
          <w:sz w:val="17"/>
        </w:rPr>
        <w:br/>
      </w:r>
      <w:r>
        <w:rPr>
          <w:rFonts w:ascii="Consolas" w:hAnsi="Consolas"/>
          <w:color w:val="282828"/>
          <w:sz w:val="17"/>
        </w:rPr>
        <w:br/>
        <w:t>SELECT * FROM RevenueSummary;</w:t>
      </w:r>
    </w:p>
    <w:p w14:paraId="16B8BF4A" w14:textId="77777777" w:rsidR="00EA0D0D" w:rsidRDefault="00000000">
      <w:pPr>
        <w:pStyle w:val="Heading2"/>
      </w:pPr>
      <w:r>
        <w:t>2.5 Complete MySQL Shell Execution Transcript</w:t>
      </w:r>
    </w:p>
    <w:p w14:paraId="488F2A10" w14:textId="77777777" w:rsidR="00EA0D0D" w:rsidRDefault="00000000">
      <w:pPr>
        <w:spacing w:after="120"/>
      </w:pPr>
      <w:r>
        <w:t>Below is the complete transcript recorded directly from the MySQL Shell 26.7.1 terminal session.</w:t>
      </w:r>
    </w:p>
    <w:p w14:paraId="374D79C9" w14:textId="77777777" w:rsidR="00EA0D0D" w:rsidRDefault="00000000">
      <w:pPr>
        <w:spacing w:before="80" w:after="240"/>
        <w:ind w:left="144"/>
      </w:pPr>
      <w:r>
        <w:rPr>
          <w:rFonts w:ascii="Consolas" w:hAnsi="Consolas"/>
          <w:color w:val="3C3C3C"/>
          <w:sz w:val="16"/>
        </w:rPr>
        <w:t>MySQL Shell 26.7.1</w:t>
      </w:r>
      <w:r>
        <w:rPr>
          <w:rFonts w:ascii="Consolas" w:hAnsi="Consolas"/>
          <w:color w:val="3C3C3C"/>
          <w:sz w:val="16"/>
        </w:rPr>
        <w:br/>
      </w:r>
      <w:r>
        <w:rPr>
          <w:rFonts w:ascii="Consolas" w:hAnsi="Consolas"/>
          <w:color w:val="3C3C3C"/>
          <w:sz w:val="16"/>
        </w:rPr>
        <w:br/>
        <w:t>Copyright (c) 2016, 2026, Oracle and/or its affiliates.</w:t>
      </w:r>
      <w:r>
        <w:rPr>
          <w:rFonts w:ascii="Consolas" w:hAnsi="Consolas"/>
          <w:color w:val="3C3C3C"/>
          <w:sz w:val="16"/>
        </w:rPr>
        <w:br/>
        <w:t>Oracle is a registered trademark of Oracle Corporation and/or its affiliates.</w:t>
      </w:r>
      <w:r>
        <w:rPr>
          <w:rFonts w:ascii="Consolas" w:hAnsi="Consolas"/>
          <w:color w:val="3C3C3C"/>
          <w:sz w:val="16"/>
        </w:rPr>
        <w:br/>
        <w:t>Other names may be trademarks of their respective owners.</w:t>
      </w:r>
      <w:r>
        <w:rPr>
          <w:rFonts w:ascii="Consolas" w:hAnsi="Consolas"/>
          <w:color w:val="3C3C3C"/>
          <w:sz w:val="16"/>
        </w:rPr>
        <w:br/>
      </w:r>
      <w:r>
        <w:rPr>
          <w:rFonts w:ascii="Consolas" w:hAnsi="Consolas"/>
          <w:color w:val="3C3C3C"/>
          <w:sz w:val="16"/>
        </w:rPr>
        <w:br/>
        <w:t>Type '\help' or '\?' for help; '\quit' to exit.</w:t>
      </w:r>
      <w:r>
        <w:rPr>
          <w:rFonts w:ascii="Consolas" w:hAnsi="Consolas"/>
          <w:color w:val="3C3C3C"/>
          <w:sz w:val="16"/>
        </w:rPr>
        <w:br/>
        <w:t xml:space="preserve"> MySQL  SQL &gt; \connect root@localhost:3306</w:t>
      </w:r>
      <w:r>
        <w:rPr>
          <w:rFonts w:ascii="Consolas" w:hAnsi="Consolas"/>
          <w:color w:val="3C3C3C"/>
          <w:sz w:val="16"/>
        </w:rPr>
        <w:br/>
        <w:t>Creating a session to 'root@localhost:3306'</w:t>
      </w:r>
      <w:r>
        <w:rPr>
          <w:rFonts w:ascii="Consolas" w:hAnsi="Consolas"/>
          <w:color w:val="3C3C3C"/>
          <w:sz w:val="16"/>
        </w:rPr>
        <w:br/>
      </w:r>
      <w:r>
        <w:rPr>
          <w:rFonts w:ascii="Consolas" w:hAnsi="Consolas"/>
          <w:color w:val="3C3C3C"/>
          <w:sz w:val="16"/>
        </w:rPr>
        <w:lastRenderedPageBreak/>
        <w:t>Fetching global names for auto-completion... Press ^C to stop.</w:t>
      </w:r>
      <w:r>
        <w:rPr>
          <w:rFonts w:ascii="Consolas" w:hAnsi="Consolas"/>
          <w:color w:val="3C3C3C"/>
          <w:sz w:val="16"/>
        </w:rPr>
        <w:br/>
        <w:t>Your MySQL connection id is 8</w:t>
      </w:r>
      <w:r>
        <w:rPr>
          <w:rFonts w:ascii="Consolas" w:hAnsi="Consolas"/>
          <w:color w:val="3C3C3C"/>
          <w:sz w:val="16"/>
        </w:rPr>
        <w:br/>
        <w:t>Server version: 8.0.43 MySQL Community Server - GPL</w:t>
      </w:r>
      <w:r>
        <w:rPr>
          <w:rFonts w:ascii="Consolas" w:hAnsi="Consolas"/>
          <w:color w:val="3C3C3C"/>
          <w:sz w:val="16"/>
        </w:rPr>
        <w:br/>
        <w:t>No default schema selected; type \use &lt;schema&gt; to set one.</w:t>
      </w:r>
      <w:r>
        <w:rPr>
          <w:rFonts w:ascii="Consolas" w:hAnsi="Consolas"/>
          <w:color w:val="3C3C3C"/>
          <w:sz w:val="16"/>
        </w:rPr>
        <w:br/>
        <w:t xml:space="preserve"> MySQL  localhost:3306 ssl  SQL &gt; CREATE DATABASE MediCare;</w:t>
      </w:r>
      <w:r>
        <w:rPr>
          <w:rFonts w:ascii="Consolas" w:hAnsi="Consolas"/>
          <w:color w:val="3C3C3C"/>
          <w:sz w:val="16"/>
        </w:rPr>
        <w:br/>
        <w:t>Query OK, 1 row affected (0.0213 sec)</w:t>
      </w:r>
      <w:r>
        <w:rPr>
          <w:rFonts w:ascii="Consolas" w:hAnsi="Consolas"/>
          <w:color w:val="3C3C3C"/>
          <w:sz w:val="16"/>
        </w:rPr>
        <w:br/>
        <w:t xml:space="preserve"> MySQL  localhost:3306 ssl  SQL &gt; USE MediCare;</w:t>
      </w:r>
      <w:r>
        <w:rPr>
          <w:rFonts w:ascii="Consolas" w:hAnsi="Consolas"/>
          <w:color w:val="3C3C3C"/>
          <w:sz w:val="16"/>
        </w:rPr>
        <w:br/>
        <w:t>Default schema set to `MediCare`.</w:t>
      </w:r>
      <w:r>
        <w:rPr>
          <w:rFonts w:ascii="Consolas" w:hAnsi="Consolas"/>
          <w:color w:val="3C3C3C"/>
          <w:sz w:val="16"/>
        </w:rPr>
        <w:br/>
        <w:t>Fetching global names, object names from `medicare` for auto-completion... Press ^C to stop.</w:t>
      </w:r>
      <w:r>
        <w:rPr>
          <w:rFonts w:ascii="Consolas" w:hAnsi="Consolas"/>
          <w:color w:val="3C3C3C"/>
          <w:sz w:val="16"/>
        </w:rPr>
        <w:br/>
        <w:t xml:space="preserve"> MySQL  localhost:3306 ssl  medicare  SQL &gt; CREATE TABLE patient;</w:t>
      </w:r>
      <w:r>
        <w:rPr>
          <w:rFonts w:ascii="Consolas" w:hAnsi="Consolas"/>
          <w:color w:val="3C3C3C"/>
          <w:sz w:val="16"/>
        </w:rPr>
        <w:br/>
        <w:t>ERROR: 4028 (HY000): A table must have at least one visible column.</w:t>
      </w:r>
      <w:r>
        <w:rPr>
          <w:rFonts w:ascii="Consolas" w:hAnsi="Consolas"/>
          <w:color w:val="3C3C3C"/>
          <w:sz w:val="16"/>
        </w:rPr>
        <w:br/>
        <w:t xml:space="preserve"> MySQL  localhost:3306 ssl  medicare  SQL &gt; CREATE TABLE patient (</w:t>
      </w:r>
      <w:r>
        <w:rPr>
          <w:rFonts w:ascii="Consolas" w:hAnsi="Consolas"/>
          <w:color w:val="3C3C3C"/>
          <w:sz w:val="16"/>
        </w:rPr>
        <w:br/>
        <w:t xml:space="preserve">                                         -&gt; patient_ID INT PRIMARY KEY,</w:t>
      </w:r>
      <w:r>
        <w:rPr>
          <w:rFonts w:ascii="Consolas" w:hAnsi="Consolas"/>
          <w:color w:val="3C3C3C"/>
          <w:sz w:val="16"/>
        </w:rPr>
        <w:br/>
        <w:t xml:space="preserve">                                         -&gt; Name VARCHAR(100),</w:t>
      </w:r>
      <w:r>
        <w:rPr>
          <w:rFonts w:ascii="Consolas" w:hAnsi="Consolas"/>
          <w:color w:val="3C3C3C"/>
          <w:sz w:val="16"/>
        </w:rPr>
        <w:br/>
        <w:t xml:space="preserve">                                         -&gt; Age INT,</w:t>
      </w:r>
      <w:r>
        <w:rPr>
          <w:rFonts w:ascii="Consolas" w:hAnsi="Consolas"/>
          <w:color w:val="3C3C3C"/>
          <w:sz w:val="16"/>
        </w:rPr>
        <w:br/>
        <w:t xml:space="preserve">                                         -&gt; Gender VARCHAR(10),</w:t>
      </w:r>
      <w:r>
        <w:rPr>
          <w:rFonts w:ascii="Consolas" w:hAnsi="Consolas"/>
          <w:color w:val="3C3C3C"/>
          <w:sz w:val="16"/>
        </w:rPr>
        <w:br/>
        <w:t xml:space="preserve">                                         -&gt; Contact(10),</w:t>
      </w:r>
      <w:r>
        <w:rPr>
          <w:rFonts w:ascii="Consolas" w:hAnsi="Consolas"/>
          <w:color w:val="3C3C3C"/>
          <w:sz w:val="16"/>
        </w:rPr>
        <w:br/>
        <w:t xml:space="preserve">                                         -&gt; Email(50),</w:t>
      </w:r>
      <w:r>
        <w:rPr>
          <w:rFonts w:ascii="Consolas" w:hAnsi="Consolas"/>
          <w:color w:val="3C3C3C"/>
          <w:sz w:val="16"/>
        </w:rPr>
        <w:br/>
        <w:t xml:space="preserve">                                         -&gt; CREATE TABLE patient;</w:t>
      </w:r>
      <w:r>
        <w:rPr>
          <w:rFonts w:ascii="Consolas" w:hAnsi="Consolas"/>
          <w:color w:val="3C3C3C"/>
          <w:sz w:val="16"/>
        </w:rPr>
        <w:br/>
        <w:t>ERROR: 1064 (42000): You have an error in your SQL syntax; check the manual that corresponds to your MySQL server version for the right syntax to use near '(10),</w:t>
      </w:r>
      <w:r>
        <w:rPr>
          <w:rFonts w:ascii="Consolas" w:hAnsi="Consolas"/>
          <w:color w:val="3C3C3C"/>
          <w:sz w:val="16"/>
        </w:rPr>
        <w:br/>
        <w:t>Email(50),</w:t>
      </w:r>
      <w:r>
        <w:rPr>
          <w:rFonts w:ascii="Consolas" w:hAnsi="Consolas"/>
          <w:color w:val="3C3C3C"/>
          <w:sz w:val="16"/>
        </w:rPr>
        <w:br/>
        <w:t>CREATE TABLE patient' at line 6</w:t>
      </w:r>
      <w:r>
        <w:rPr>
          <w:rFonts w:ascii="Consolas" w:hAnsi="Consolas"/>
          <w:color w:val="3C3C3C"/>
          <w:sz w:val="16"/>
        </w:rPr>
        <w:br/>
        <w:t xml:space="preserve"> MySQL  localhost:3306 ssl  medicare  SQL &gt; CREATE TABLE patient ( patient_ID INT PRIMARY KEY, Name VARCHAR(100), Age INT, Gender VARCHAR(10), Contact VARCHAR(10), Email VARCHAR(100), Address VARCHAR(100));</w:t>
      </w:r>
      <w:r>
        <w:rPr>
          <w:rFonts w:ascii="Consolas" w:hAnsi="Consolas"/>
          <w:color w:val="3C3C3C"/>
          <w:sz w:val="16"/>
        </w:rPr>
        <w:br/>
        <w:t>Query OK, 0 rows affected (0.0548 sec)</w:t>
      </w:r>
      <w:r>
        <w:rPr>
          <w:rFonts w:ascii="Consolas" w:hAnsi="Consolas"/>
          <w:color w:val="3C3C3C"/>
          <w:sz w:val="16"/>
        </w:rPr>
        <w:br/>
        <w:t xml:space="preserve"> MySQL  localhost:3306 ssl  medicare  SQL &gt; INSERT INTO Patients VALUES</w:t>
      </w:r>
      <w:r>
        <w:rPr>
          <w:rFonts w:ascii="Consolas" w:hAnsi="Consolas"/>
          <w:color w:val="3C3C3C"/>
          <w:sz w:val="16"/>
        </w:rPr>
        <w:br/>
        <w:t xml:space="preserve">                                         -&gt;                                           -&gt; (1, "Rohit Sharma", 34, "M", "9831000001", "rohit.sharma@gmail.com", "Kolkata"), (2, "Simran Kaur", 29, "F", "9831000002", "simran.kaur@yahoo.com", "Delhi"),</w:t>
      </w:r>
      <w:r>
        <w:rPr>
          <w:rFonts w:ascii="Consolas" w:hAnsi="Consolas"/>
          <w:color w:val="3C3C3C"/>
          <w:sz w:val="16"/>
        </w:rPr>
        <w:br/>
        <w:t xml:space="preserve">                                         -&gt;                                           -&gt; (3, "Amit Ghosh", 45, "M", "9831000003", "amit.ghosh@gmail.com", "Mumbai"), (4, "Nisha Patel", 51, "F", "9831000004", "nisha.patel@hotmail.com", "Ahmedabad"),</w:t>
      </w:r>
      <w:r>
        <w:rPr>
          <w:rFonts w:ascii="Consolas" w:hAnsi="Consolas"/>
          <w:color w:val="3C3C3C"/>
          <w:sz w:val="16"/>
        </w:rPr>
        <w:br/>
        <w:t xml:space="preserve">                                         -&gt;                                           -&gt; (5, "Suresh Reddy", 60, "M", "9831000005", "suresh.reddy@gmail.com", "Hyderabad"), (6, "Meera Nair", 38, "F", "9831000006", "meera.nair@yahoo.com", "Chennai"),</w:t>
      </w:r>
      <w:r>
        <w:rPr>
          <w:rFonts w:ascii="Consolas" w:hAnsi="Consolas"/>
          <w:color w:val="3C3C3C"/>
          <w:sz w:val="16"/>
        </w:rPr>
        <w:br/>
        <w:t xml:space="preserve">                                         -&gt;                                           -&gt; (7, "Vikas Yadav", 27, "M", "9831000007", "vikas.yadav@outlook.com", "Lucknow"), (8, "Anjali Gupta", 33, "F", "9831000008", "anjali.gupta@gmail.com", "Jaipur"),</w:t>
      </w:r>
      <w:r>
        <w:rPr>
          <w:rFonts w:ascii="Consolas" w:hAnsi="Consolas"/>
          <w:color w:val="3C3C3C"/>
          <w:sz w:val="16"/>
        </w:rPr>
        <w:br/>
        <w:t xml:space="preserve">                                         -&gt;                                           -&gt; (9, "Rajesh Kumar", 55, "M", "9831000009", "rajesh.kumar@yahoo.com", "Pune"), (10, "Pooja Singh", 41, "F", "9831000010", "pooja.singh@gmail.com", "Bhopal"),</w:t>
      </w:r>
      <w:r>
        <w:rPr>
          <w:rFonts w:ascii="Consolas" w:hAnsi="Consolas"/>
          <w:color w:val="3C3C3C"/>
          <w:sz w:val="16"/>
        </w:rPr>
        <w:br/>
        <w:t xml:space="preserve">                                         -&gt;                                           -&gt; (11, "Sanjay Verma", 48, "M", "9831000011", "sanjay.verma@outlook.com", "Kolkata"), (12, "Kiran Das", 36, "F", "9831000012", "kiran.das@gmail.com", "Delhi"),</w:t>
      </w:r>
      <w:r>
        <w:rPr>
          <w:rFonts w:ascii="Consolas" w:hAnsi="Consolas"/>
          <w:color w:val="3C3C3C"/>
          <w:sz w:val="16"/>
        </w:rPr>
        <w:br/>
        <w:t xml:space="preserve">                                         -&gt;                                           -&gt; (13, "Manoj Tiwari", 29, "M", "9831000013", "manoj.tiwari@yahoo.com", "Mumbai"), (14, "Ritu Chatterjee", 44, "F", "9831000014", "ritu.chatterjee@gmail.com", "Kolkata"),</w:t>
      </w:r>
      <w:r>
        <w:rPr>
          <w:rFonts w:ascii="Consolas" w:hAnsi="Consolas"/>
          <w:color w:val="3C3C3C"/>
          <w:sz w:val="16"/>
        </w:rPr>
        <w:br/>
        <w:t xml:space="preserve">                                         -&gt;                                           -&gt; (15, "Deepak Joshi", 52, "M", "9831000015", "deepak.joshi@outlook.com", "Ahmedabad"), (16, "Swati Bose", 31, "F", "9831000016", "swati.bose@gmail.com", "Hyderabad"),</w:t>
      </w:r>
      <w:r>
        <w:rPr>
          <w:rFonts w:ascii="Consolas" w:hAnsi="Consolas"/>
          <w:color w:val="3C3C3C"/>
          <w:sz w:val="16"/>
        </w:rPr>
        <w:br/>
        <w:t xml:space="preserve">                                         -&gt;                                           -&gt; (17, "Arvind Rao", 39, "M", "9831000017", "arvind.rao@yahoo.com", "Chennai"), (18, "Nandini Sen", 26, "F", "9831000018", "nandini.sen@gmail.com", "Lucknow"),</w:t>
      </w:r>
      <w:r>
        <w:rPr>
          <w:rFonts w:ascii="Consolas" w:hAnsi="Consolas"/>
          <w:color w:val="3C3C3C"/>
          <w:sz w:val="16"/>
        </w:rPr>
        <w:br/>
        <w:t xml:space="preserve">                                         -&gt;                                           -&gt; (19, "Harish Chandra", 58, "M", "9831000019", "harish.chandra@outlook.com", "Jaipur"), (20, "Lata Mishra", 47, "F", "9831000020", "lata.mishra@gmail.com", "Pune");</w:t>
      </w:r>
      <w:r>
        <w:rPr>
          <w:rFonts w:ascii="Consolas" w:hAnsi="Consolas"/>
          <w:color w:val="3C3C3C"/>
          <w:sz w:val="16"/>
        </w:rPr>
        <w:br/>
        <w:t xml:space="preserve">ERROR: 1064 (42000): You have an error in your SQL syntax; check the manual that corresponds to your MySQL server version for the right syntax to use near '-&gt; (1, "Rohit Sharma", 34, "M", "9831000001", </w:t>
      </w:r>
      <w:r>
        <w:rPr>
          <w:rFonts w:ascii="Consolas" w:hAnsi="Consolas"/>
          <w:color w:val="3C3C3C"/>
          <w:sz w:val="16"/>
        </w:rPr>
        <w:lastRenderedPageBreak/>
        <w:t>"rohit.sharma@gmail.com", "Kolkata' at line 2</w:t>
      </w:r>
      <w:r>
        <w:rPr>
          <w:rFonts w:ascii="Consolas" w:hAnsi="Consolas"/>
          <w:color w:val="3C3C3C"/>
          <w:sz w:val="16"/>
        </w:rPr>
        <w:br/>
        <w:t xml:space="preserve"> MySQL  localhost:3306 ssl  medicare  SQL &gt; mysql&gt; INSERT INTO Patients VALUES</w:t>
      </w:r>
      <w:r>
        <w:rPr>
          <w:rFonts w:ascii="Consolas" w:hAnsi="Consolas"/>
          <w:color w:val="3C3C3C"/>
          <w:sz w:val="16"/>
        </w:rPr>
        <w:br/>
        <w:t xml:space="preserve">                                         -&gt; (1, "Rohit Sharma", 34, "M", "9831000001", "rohit.sharma@gmail.com", "Kolkata"), (2, "Simran Kaur", 29, "F", "9831000002", "simran.kaur@yahoo.com", "Delhi"),</w:t>
      </w:r>
      <w:r>
        <w:rPr>
          <w:rFonts w:ascii="Consolas" w:hAnsi="Consolas"/>
          <w:color w:val="3C3C3C"/>
          <w:sz w:val="16"/>
        </w:rPr>
        <w:br/>
        <w:t xml:space="preserve">                                         -&gt; (3, "Amit Ghosh", 45, "M", "9831000003", "amit.ghosh@gmail.com", "Mumbai"), (4, "Nisha Patel", 51, "F", "9831000004", "nisha.patel@hotmail.com", "Ahmedabad"),</w:t>
      </w:r>
      <w:r>
        <w:rPr>
          <w:rFonts w:ascii="Consolas" w:hAnsi="Consolas"/>
          <w:color w:val="3C3C3C"/>
          <w:sz w:val="16"/>
        </w:rPr>
        <w:br/>
        <w:t xml:space="preserve">                                         -&gt; (5, "Suresh Reddy", 60, "M", "9831000005", "suresh.reddy@gmail.com", "Hyderabad"), (6, "Meera Nair", 38, "F", "9831000006", "meera.nair@yahoo.com", "Chennai"),</w:t>
      </w:r>
      <w:r>
        <w:rPr>
          <w:rFonts w:ascii="Consolas" w:hAnsi="Consolas"/>
          <w:color w:val="3C3C3C"/>
          <w:sz w:val="16"/>
        </w:rPr>
        <w:br/>
        <w:t xml:space="preserve">                                         -&gt; (7, "Vikas Yadav", 27, "M", "9831000007", "vikas.yadav@outlook.com", "Lucknow"), (8, "Anjali Gupta", 33, "F", "9831000008", "anjali.gupta@gmail.com", "Jaipur"),</w:t>
      </w:r>
      <w:r>
        <w:rPr>
          <w:rFonts w:ascii="Consolas" w:hAnsi="Consolas"/>
          <w:color w:val="3C3C3C"/>
          <w:sz w:val="16"/>
        </w:rPr>
        <w:br/>
        <w:t xml:space="preserve">                                         -&gt; (9, "Rajesh Kumar", 55, "M", "9831000009", "rajesh.kumar@yahoo.com", "Pune"), (10, "Pooja Singh", 41, "F", "9831000010", "pooja.singh@gmail.com", "Bhopal"),</w:t>
      </w:r>
      <w:r>
        <w:rPr>
          <w:rFonts w:ascii="Consolas" w:hAnsi="Consolas"/>
          <w:color w:val="3C3C3C"/>
          <w:sz w:val="16"/>
        </w:rPr>
        <w:br/>
        <w:t xml:space="preserve">                                         -&gt; (11, "Sanjay Verma", 48, "M", "9831000011", "sanjay.verma@outlook.com", "Kolkata"), (12, "Kiran Das", 36, "F", "9831000012", "kiran.das@gmail.com", "Delhi"),</w:t>
      </w:r>
      <w:r>
        <w:rPr>
          <w:rFonts w:ascii="Consolas" w:hAnsi="Consolas"/>
          <w:color w:val="3C3C3C"/>
          <w:sz w:val="16"/>
        </w:rPr>
        <w:br/>
        <w:t xml:space="preserve">                                         -&gt; (13, "Manoj Tiwari", 29, "M", "9831000013", "manoj.tiwari@yahoo.com", "Mumbai"), (14, "Ritu Chatterjee", 44, "F", "9831000014", "ritu.chatterjee@gmail.com", "Kolkata"),</w:t>
      </w:r>
      <w:r>
        <w:rPr>
          <w:rFonts w:ascii="Consolas" w:hAnsi="Consolas"/>
          <w:color w:val="3C3C3C"/>
          <w:sz w:val="16"/>
        </w:rPr>
        <w:br/>
        <w:t xml:space="preserve">                                         -&gt; (15, "Deepak Joshi", 52, "M", "9831000015", "deepak.joshi@outlook.com", "Ahmedabad"), (16, "Swati Bose", 31, "F", "9831000016", "swati.bose@gmail.com", "Hyderabad"),</w:t>
      </w:r>
      <w:r>
        <w:rPr>
          <w:rFonts w:ascii="Consolas" w:hAnsi="Consolas"/>
          <w:color w:val="3C3C3C"/>
          <w:sz w:val="16"/>
        </w:rPr>
        <w:br/>
        <w:t xml:space="preserve">                                         -&gt; (17, "Arvind Rao", 39, "M", "9831000017", "arvind.rao@yahoo.com", "Chennai"), (18, "Nandini Sen", 26, "F", "9831000018", "nandini.sen@gmail.com", "Lucknow"),</w:t>
      </w:r>
      <w:r>
        <w:rPr>
          <w:rFonts w:ascii="Consolas" w:hAnsi="Consolas"/>
          <w:color w:val="3C3C3C"/>
          <w:sz w:val="16"/>
        </w:rPr>
        <w:br/>
        <w:t xml:space="preserve">                                         -&gt; (19, "Harish Chandra", 58, "M", "9831000019", "harish.chandra@outlook.com", "Jaipur"), (20, "Lata Mishra", 47, "F", "9831000020", "lata.mishra@gmail.com", "Pune");</w:t>
      </w:r>
      <w:r>
        <w:rPr>
          <w:rFonts w:ascii="Consolas" w:hAnsi="Consolas"/>
          <w:color w:val="3C3C3C"/>
          <w:sz w:val="16"/>
        </w:rPr>
        <w:br/>
        <w:t>ERROR: 1064 (42000): You have an error in your SQL syntax; check the manual that corresponds to your MySQL server version for the right syntax to use near 'mysql&gt; INSERT INTO Patients VALUES</w:t>
      </w:r>
      <w:r>
        <w:rPr>
          <w:rFonts w:ascii="Consolas" w:hAnsi="Consolas"/>
          <w:color w:val="3C3C3C"/>
          <w:sz w:val="16"/>
        </w:rPr>
        <w:br/>
        <w:t>(1, "Rohit Sharma", 34, "M", "9831000001", "r' at line 1</w:t>
      </w:r>
      <w:r>
        <w:rPr>
          <w:rFonts w:ascii="Consolas" w:hAnsi="Consolas"/>
          <w:color w:val="3C3C3C"/>
          <w:sz w:val="16"/>
        </w:rPr>
        <w:br/>
        <w:t xml:space="preserve"> MySQL  localhost:3306 ssl  medicare  SQL &gt; INSERT INTO patient VALUES</w:t>
      </w:r>
      <w:r>
        <w:rPr>
          <w:rFonts w:ascii="Consolas" w:hAnsi="Consolas"/>
          <w:color w:val="3C3C3C"/>
          <w:sz w:val="16"/>
        </w:rPr>
        <w:br/>
        <w:t xml:space="preserve">                                         -&gt; mysql&gt; INSERT INTO Patients VALUES</w:t>
      </w:r>
      <w:r>
        <w:rPr>
          <w:rFonts w:ascii="Consolas" w:hAnsi="Consolas"/>
          <w:color w:val="3C3C3C"/>
          <w:sz w:val="16"/>
        </w:rPr>
        <w:br/>
        <w:t xml:space="preserve">                                         -&gt; (1, "Rohit Sharma", 34, "M", "9831000001", "rohit.sharma@gmail.com", "Kolkata"), (2, "Simran Kaur", 29, "F", "9831000002", "simran.kaur@yahoo.com", "Delhi"),</w:t>
      </w:r>
      <w:r>
        <w:rPr>
          <w:rFonts w:ascii="Consolas" w:hAnsi="Consolas"/>
          <w:color w:val="3C3C3C"/>
          <w:sz w:val="16"/>
        </w:rPr>
        <w:br/>
        <w:t xml:space="preserve">                                         -&gt; (3, "Amit Ghosh", 45, "M", "9831000003", "amit.ghosh@gmail.com", "Mumbai"), (4, "Nisha Patel", 51, "F", "9831000004", "nisha.patel@hotmail.com", "Ahmedabad"),</w:t>
      </w:r>
      <w:r>
        <w:rPr>
          <w:rFonts w:ascii="Consolas" w:hAnsi="Consolas"/>
          <w:color w:val="3C3C3C"/>
          <w:sz w:val="16"/>
        </w:rPr>
        <w:br/>
        <w:t xml:space="preserve">                                         -&gt; (5, "Suresh Reddy", 60, "M", "9831000005", "suresh.reddy@gmail.com", "Hyderabad"), (6, "Meera Nair", 38, "F", "9831000006", "meera.nair@yahoo.com", "Chennai"),</w:t>
      </w:r>
      <w:r>
        <w:rPr>
          <w:rFonts w:ascii="Consolas" w:hAnsi="Consolas"/>
          <w:color w:val="3C3C3C"/>
          <w:sz w:val="16"/>
        </w:rPr>
        <w:br/>
        <w:t xml:space="preserve">                                         -&gt; (7, "Vikas Yadav", 27, "M", "9831000007", "vikas.yadav@outlook.com", "Lucknow"), (8, "Anjali Gupta", 33, "F", "9831000008", "anjali.gupta@gmail.com", "Jaipur"),</w:t>
      </w:r>
      <w:r>
        <w:rPr>
          <w:rFonts w:ascii="Consolas" w:hAnsi="Consolas"/>
          <w:color w:val="3C3C3C"/>
          <w:sz w:val="16"/>
        </w:rPr>
        <w:br/>
        <w:t xml:space="preserve">                                         -&gt; (9, "Rajesh Kumar", 55, "M", "9831000009", "rajesh.kumar@yahoo.com", "Pune"), (10, "Pooja Singh", 41, "F", "9831000010", "pooja.singh@gmail.com", "Bhopal"),</w:t>
      </w:r>
      <w:r>
        <w:rPr>
          <w:rFonts w:ascii="Consolas" w:hAnsi="Consolas"/>
          <w:color w:val="3C3C3C"/>
          <w:sz w:val="16"/>
        </w:rPr>
        <w:br/>
        <w:t xml:space="preserve">                                         -&gt; (11, "Sanjay Verma", 48, "M", "9831000011", "sanjay.verma@outlook.com", "Kolkata"), (12, "Kiran Das", 36, "F", "9831000012", "kiran.das@gmail.com", "Delhi"),</w:t>
      </w:r>
      <w:r>
        <w:rPr>
          <w:rFonts w:ascii="Consolas" w:hAnsi="Consolas"/>
          <w:color w:val="3C3C3C"/>
          <w:sz w:val="16"/>
        </w:rPr>
        <w:br/>
        <w:t xml:space="preserve">                                         -&gt; (13, "Manoj Tiwari", 29, "M", "9831000013", "manoj.tiwari@yahoo.com", "Mumbai"), (14, "Ritu Chatterjee", 44, "F", "9831000014", "ritu.chatterjee@gmail.com", "Kolkata"),</w:t>
      </w:r>
      <w:r>
        <w:rPr>
          <w:rFonts w:ascii="Consolas" w:hAnsi="Consolas"/>
          <w:color w:val="3C3C3C"/>
          <w:sz w:val="16"/>
        </w:rPr>
        <w:br/>
        <w:t xml:space="preserve">                                         -&gt; (15, "Deepak Joshi", 52, "M", "9831000015", "deepak.joshi@outlook.com", "Ahmedabad"), (16, "Swati Bose", 31, "F", "9831000016", </w:t>
      </w:r>
      <w:r>
        <w:rPr>
          <w:rFonts w:ascii="Consolas" w:hAnsi="Consolas"/>
          <w:color w:val="3C3C3C"/>
          <w:sz w:val="16"/>
        </w:rPr>
        <w:lastRenderedPageBreak/>
        <w:t>"swati.bose@gmail.com", "Hyderabad"),</w:t>
      </w:r>
      <w:r>
        <w:rPr>
          <w:rFonts w:ascii="Consolas" w:hAnsi="Consolas"/>
          <w:color w:val="3C3C3C"/>
          <w:sz w:val="16"/>
        </w:rPr>
        <w:br/>
        <w:t xml:space="preserve">                                         -&gt; (17, "Arvind Rao", 39, "M", "9831000017", "arvind.rao@yahoo.com", "Chennai"), (18, "Nandini Sen", 26, "F", "9831000018", "nandini.sen@gmail.com", "Lucknow"),</w:t>
      </w:r>
      <w:r>
        <w:rPr>
          <w:rFonts w:ascii="Consolas" w:hAnsi="Consolas"/>
          <w:color w:val="3C3C3C"/>
          <w:sz w:val="16"/>
        </w:rPr>
        <w:br/>
        <w:t xml:space="preserve">                                         -&gt; (19, "Harish Chandra", 58, "M", "9831000019", "harish.chandra@outlook.com", "Jaipur"), (20, "Lata Mishra", 47, "F", "9831000020", "lata.mishra@gmail.com", "Pune");</w:t>
      </w:r>
      <w:r>
        <w:rPr>
          <w:rFonts w:ascii="Consolas" w:hAnsi="Consolas"/>
          <w:color w:val="3C3C3C"/>
          <w:sz w:val="16"/>
        </w:rPr>
        <w:br/>
        <w:t>ERROR: 1064 (42000): You have an error in your SQL syntax; check the manual that corresponds to your MySQL server version for the right syntax to use near 'mysql&gt; INSERT INTO Patients VALUES</w:t>
      </w:r>
      <w:r>
        <w:rPr>
          <w:rFonts w:ascii="Consolas" w:hAnsi="Consolas"/>
          <w:color w:val="3C3C3C"/>
          <w:sz w:val="16"/>
        </w:rPr>
        <w:br/>
        <w:t>(1, "Rohit Sharma", 34, "M", "9831000001", "r' at line 2</w:t>
      </w:r>
      <w:r>
        <w:rPr>
          <w:rFonts w:ascii="Consolas" w:hAnsi="Consolas"/>
          <w:color w:val="3C3C3C"/>
          <w:sz w:val="16"/>
        </w:rPr>
        <w:br/>
        <w:t xml:space="preserve"> MySQL  localhost:3306 ssl  medicare  SQL &gt; INSERT INTO patient VALUES</w:t>
      </w:r>
      <w:r>
        <w:rPr>
          <w:rFonts w:ascii="Consolas" w:hAnsi="Consolas"/>
          <w:color w:val="3C3C3C"/>
          <w:sz w:val="16"/>
        </w:rPr>
        <w:br/>
        <w:t xml:space="preserve">                                         -&gt; (1, "Rohit Sharma", 34, "M", "9831000001", "rohit.sharma@gmail.com", "Kolkata"), (2, "Simran Kaur", 29, "F", "9831000002", "simran.kaur@yahoo.com", "Delhi"),</w:t>
      </w:r>
      <w:r>
        <w:rPr>
          <w:rFonts w:ascii="Consolas" w:hAnsi="Consolas"/>
          <w:color w:val="3C3C3C"/>
          <w:sz w:val="16"/>
        </w:rPr>
        <w:br/>
        <w:t xml:space="preserve">                                         -&gt; (3, "Amit Ghosh", 45, "M", "9831000003", "amit.ghosh@gmail.com", "Mumbai"), (4, "Nisha Patel", 51, "F", "9831000004", "nisha.patel@hotmail.com", "Ahmedabad"),</w:t>
      </w:r>
      <w:r>
        <w:rPr>
          <w:rFonts w:ascii="Consolas" w:hAnsi="Consolas"/>
          <w:color w:val="3C3C3C"/>
          <w:sz w:val="16"/>
        </w:rPr>
        <w:br/>
        <w:t xml:space="preserve">                                         -&gt; (5, "Suresh Reddy", 60, "M", "9831000005", "suresh.reddy@gmail.com", "Hyderabad"), (6, "Meera Nair", 38, "F", "9831000006", "meera.nair@yahoo.com", "Chennai"),</w:t>
      </w:r>
      <w:r>
        <w:rPr>
          <w:rFonts w:ascii="Consolas" w:hAnsi="Consolas"/>
          <w:color w:val="3C3C3C"/>
          <w:sz w:val="16"/>
        </w:rPr>
        <w:br/>
        <w:t xml:space="preserve">                                         -&gt; (7, "Vikas Yadav", 27, "M", "9831000007", "vikas.yadav@outlook.com", "Lucknow"), (8, "Anjali Gupta", 33, "F", "9831000008", "anjali.gupta@gmail.com", "Jaipur"),</w:t>
      </w:r>
      <w:r>
        <w:rPr>
          <w:rFonts w:ascii="Consolas" w:hAnsi="Consolas"/>
          <w:color w:val="3C3C3C"/>
          <w:sz w:val="16"/>
        </w:rPr>
        <w:br/>
        <w:t xml:space="preserve">                                         -&gt; (9, "Rajesh Kumar", 55, "M", "9831000009", "rajesh.kumar@yahoo.com", "Pune"), (10, "Pooja Singh", 41, "F", "9831000010", "pooja.singh@gmail.com", "Bhopal"),</w:t>
      </w:r>
      <w:r>
        <w:rPr>
          <w:rFonts w:ascii="Consolas" w:hAnsi="Consolas"/>
          <w:color w:val="3C3C3C"/>
          <w:sz w:val="16"/>
        </w:rPr>
        <w:br/>
        <w:t xml:space="preserve">                                         -&gt; (11, "Sanjay Verma", 48, "M", "9831000011", "sanjay.verma@outlook.com", "Kolkata"), (12, "Kiran Das", 36, "F", "9831000012", "kiran.das@gmail.com", "Delhi"),</w:t>
      </w:r>
      <w:r>
        <w:rPr>
          <w:rFonts w:ascii="Consolas" w:hAnsi="Consolas"/>
          <w:color w:val="3C3C3C"/>
          <w:sz w:val="16"/>
        </w:rPr>
        <w:br/>
        <w:t xml:space="preserve">                                         -&gt; (13, "Manoj Tiwari", 29, "M", "9831000013", "manoj.tiwari@yahoo.com", "Mumbai"), (14, "Ritu Chatterjee", 44, "F", "9831000014", "ritu.chatterjee@gmail.com", "Kolkata"),</w:t>
      </w:r>
      <w:r>
        <w:rPr>
          <w:rFonts w:ascii="Consolas" w:hAnsi="Consolas"/>
          <w:color w:val="3C3C3C"/>
          <w:sz w:val="16"/>
        </w:rPr>
        <w:br/>
        <w:t xml:space="preserve">                                         -&gt; (15, "Deepak Joshi", 52, "M", "9831000015", "deepak.joshi@outlook.com", "Ahmedabad"), (16, "Swati Bose", 31, "F", "9831000016", "swati.bose@gmail.com", "Hyderabad"),</w:t>
      </w:r>
      <w:r>
        <w:rPr>
          <w:rFonts w:ascii="Consolas" w:hAnsi="Consolas"/>
          <w:color w:val="3C3C3C"/>
          <w:sz w:val="16"/>
        </w:rPr>
        <w:br/>
        <w:t xml:space="preserve">                                         -&gt; (17, "Arvind Rao", 39, "M", "9831000017", "arvind.rao@yahoo.com", "Chennai"), (18, "Nandini Sen", 26, "F", "9831000018", "nandini.sen@gmail.com", "Lucknow"),</w:t>
      </w:r>
      <w:r>
        <w:rPr>
          <w:rFonts w:ascii="Consolas" w:hAnsi="Consolas"/>
          <w:color w:val="3C3C3C"/>
          <w:sz w:val="16"/>
        </w:rPr>
        <w:br/>
        <w:t xml:space="preserve">                                         -&gt; (19, "Harish Chandra", 58, "M", "9831000019", "harish.chandra@outlook.com", "Jaipur"), (20, "Lata Mishra", 47, "F", "9831000020", "lata.mishra@gmail.com", "Pune");</w:t>
      </w:r>
      <w:r>
        <w:rPr>
          <w:rFonts w:ascii="Consolas" w:hAnsi="Consolas"/>
          <w:color w:val="3C3C3C"/>
          <w:sz w:val="16"/>
        </w:rPr>
        <w:br/>
        <w:t>Query OK, 20 rows affected (0.0188 sec)</w:t>
      </w:r>
      <w:r>
        <w:rPr>
          <w:rFonts w:ascii="Consolas" w:hAnsi="Consolas"/>
          <w:color w:val="3C3C3C"/>
          <w:sz w:val="16"/>
        </w:rPr>
        <w:br/>
      </w:r>
      <w:r>
        <w:rPr>
          <w:rFonts w:ascii="Consolas" w:hAnsi="Consolas"/>
          <w:color w:val="3C3C3C"/>
          <w:sz w:val="16"/>
        </w:rPr>
        <w:br/>
        <w:t>Records: 20  Duplicates: 0  Warnings: 0</w:t>
      </w:r>
      <w:r>
        <w:rPr>
          <w:rFonts w:ascii="Consolas" w:hAnsi="Consolas"/>
          <w:color w:val="3C3C3C"/>
          <w:sz w:val="16"/>
        </w:rPr>
        <w:br/>
        <w:t xml:space="preserve"> MySQL  localhost:3306 ssl  medicare  SQL &gt;</w:t>
      </w:r>
      <w:r>
        <w:rPr>
          <w:rFonts w:ascii="Consolas" w:hAnsi="Consolas"/>
          <w:color w:val="3C3C3C"/>
          <w:sz w:val="16"/>
        </w:rPr>
        <w:br/>
        <w:t xml:space="preserve"> MySQL  localhost:3306 ssl  medicare  SQL &gt; SELECT * FROM patient;</w:t>
      </w:r>
      <w:r>
        <w:rPr>
          <w:rFonts w:ascii="Consolas" w:hAnsi="Consolas"/>
          <w:color w:val="3C3C3C"/>
          <w:sz w:val="16"/>
        </w:rPr>
        <w:br/>
        <w:t>+------------+-----------------+-----+--------+------------+----------------------------+-----------+</w:t>
      </w:r>
      <w:r>
        <w:rPr>
          <w:rFonts w:ascii="Consolas" w:hAnsi="Consolas"/>
          <w:color w:val="3C3C3C"/>
          <w:sz w:val="16"/>
        </w:rPr>
        <w:br/>
        <w:t>| patient_ID | Name            | Age | Gender | Contact    | Email                      | Address   |</w:t>
      </w:r>
      <w:r>
        <w:rPr>
          <w:rFonts w:ascii="Consolas" w:hAnsi="Consolas"/>
          <w:color w:val="3C3C3C"/>
          <w:sz w:val="16"/>
        </w:rPr>
        <w:br/>
        <w:t>+------------+-----------------+-----+--------+------------+----------------------------+-----------+</w:t>
      </w:r>
      <w:r>
        <w:rPr>
          <w:rFonts w:ascii="Consolas" w:hAnsi="Consolas"/>
          <w:color w:val="3C3C3C"/>
          <w:sz w:val="16"/>
        </w:rPr>
        <w:br/>
        <w:t>|          1 | Rohit Sharma    |  34 | M      | 9831000001 | rohit.sharma@gmail.com     | Kolkata   |</w:t>
      </w:r>
      <w:r>
        <w:rPr>
          <w:rFonts w:ascii="Consolas" w:hAnsi="Consolas"/>
          <w:color w:val="3C3C3C"/>
          <w:sz w:val="16"/>
        </w:rPr>
        <w:br/>
        <w:t>|          2 | Simran Kaur     |  29 | F      | 9831000002 | simran.kaur@yahoo.com      | Delhi     |</w:t>
      </w:r>
      <w:r>
        <w:rPr>
          <w:rFonts w:ascii="Consolas" w:hAnsi="Consolas"/>
          <w:color w:val="3C3C3C"/>
          <w:sz w:val="16"/>
        </w:rPr>
        <w:br/>
        <w:t>|          3 | Amit Ghosh      |  45 | M      | 9831000003 | amit.ghosh@gmail.com       | Mumbai    |</w:t>
      </w:r>
      <w:r>
        <w:rPr>
          <w:rFonts w:ascii="Consolas" w:hAnsi="Consolas"/>
          <w:color w:val="3C3C3C"/>
          <w:sz w:val="16"/>
        </w:rPr>
        <w:br/>
        <w:t>|          4 | Nisha Patel     |  51 | F      | 9831000004 | nisha.patel@hotmail.com    | Ahmedabad |</w:t>
      </w:r>
      <w:r>
        <w:rPr>
          <w:rFonts w:ascii="Consolas" w:hAnsi="Consolas"/>
          <w:color w:val="3C3C3C"/>
          <w:sz w:val="16"/>
        </w:rPr>
        <w:br/>
        <w:t>|          5 | Suresh Reddy    |  60 | M      | 9831000005 | suresh.reddy@gmail.com     | Hyderabad |</w:t>
      </w:r>
      <w:r>
        <w:rPr>
          <w:rFonts w:ascii="Consolas" w:hAnsi="Consolas"/>
          <w:color w:val="3C3C3C"/>
          <w:sz w:val="16"/>
        </w:rPr>
        <w:br/>
        <w:t>|          6 | Meera Nair      |  38 | F      | 9831000006 | meera.nair@yahoo.com       | Chennai   |</w:t>
      </w:r>
      <w:r>
        <w:rPr>
          <w:rFonts w:ascii="Consolas" w:hAnsi="Consolas"/>
          <w:color w:val="3C3C3C"/>
          <w:sz w:val="16"/>
        </w:rPr>
        <w:br/>
        <w:t>|          7 | Vikas Yadav     |  27 | M      | 9831000007 | vikas.yadav@outlook.com    | Lucknow   |</w:t>
      </w:r>
      <w:r>
        <w:rPr>
          <w:rFonts w:ascii="Consolas" w:hAnsi="Consolas"/>
          <w:color w:val="3C3C3C"/>
          <w:sz w:val="16"/>
        </w:rPr>
        <w:br/>
        <w:t>|          8 | Anjali Gupta    |  33 | F      | 9831000008 | anjali.gupta@gmail.com     | Jaipur    |</w:t>
      </w:r>
      <w:r>
        <w:rPr>
          <w:rFonts w:ascii="Consolas" w:hAnsi="Consolas"/>
          <w:color w:val="3C3C3C"/>
          <w:sz w:val="16"/>
        </w:rPr>
        <w:br/>
        <w:t>|          9 | Rajesh Kumar    |  55 | M      | 9831000009 | rajesh.kumar@yahoo.com     | Pune      |</w:t>
      </w:r>
      <w:r>
        <w:rPr>
          <w:rFonts w:ascii="Consolas" w:hAnsi="Consolas"/>
          <w:color w:val="3C3C3C"/>
          <w:sz w:val="16"/>
        </w:rPr>
        <w:br/>
        <w:t>|         10 | Pooja Singh     |  41 | F      | 9831000010 | pooja.singh@gmail.com      | Bhopal    |</w:t>
      </w:r>
      <w:r>
        <w:rPr>
          <w:rFonts w:ascii="Consolas" w:hAnsi="Consolas"/>
          <w:color w:val="3C3C3C"/>
          <w:sz w:val="16"/>
        </w:rPr>
        <w:br/>
        <w:t>|         11 | Sanjay Verma    |  48 | M      | 9831000011 | sanjay.verma@outlook.com   | Kolkata   |</w:t>
      </w:r>
      <w:r>
        <w:rPr>
          <w:rFonts w:ascii="Consolas" w:hAnsi="Consolas"/>
          <w:color w:val="3C3C3C"/>
          <w:sz w:val="16"/>
        </w:rPr>
        <w:br/>
      </w:r>
      <w:r>
        <w:rPr>
          <w:rFonts w:ascii="Consolas" w:hAnsi="Consolas"/>
          <w:color w:val="3C3C3C"/>
          <w:sz w:val="16"/>
        </w:rPr>
        <w:lastRenderedPageBreak/>
        <w:t>|         12 | Kiran Das       |  36 | F      | 9831000012 | kiran.das@gmail.com        | Delhi     |</w:t>
      </w:r>
      <w:r>
        <w:rPr>
          <w:rFonts w:ascii="Consolas" w:hAnsi="Consolas"/>
          <w:color w:val="3C3C3C"/>
          <w:sz w:val="16"/>
        </w:rPr>
        <w:br/>
        <w:t>|         13 | Manoj Tiwari    |  29 | M      | 9831000013 | manoj.tiwari@yahoo.com     | Mumbai    |</w:t>
      </w:r>
      <w:r>
        <w:rPr>
          <w:rFonts w:ascii="Consolas" w:hAnsi="Consolas"/>
          <w:color w:val="3C3C3C"/>
          <w:sz w:val="16"/>
        </w:rPr>
        <w:br/>
        <w:t>|         14 | Ritu Chatterjee |  44 | F      | 9831000014 | ritu.chatterjee@gmail.com  | Kolkata   |</w:t>
      </w:r>
      <w:r>
        <w:rPr>
          <w:rFonts w:ascii="Consolas" w:hAnsi="Consolas"/>
          <w:color w:val="3C3C3C"/>
          <w:sz w:val="16"/>
        </w:rPr>
        <w:br/>
        <w:t>|         15 | Deepak Joshi    |  52 | M      | 9831000015 | deepak.joshi@outlook.com   | Ahmedabad |</w:t>
      </w:r>
      <w:r>
        <w:rPr>
          <w:rFonts w:ascii="Consolas" w:hAnsi="Consolas"/>
          <w:color w:val="3C3C3C"/>
          <w:sz w:val="16"/>
        </w:rPr>
        <w:br/>
        <w:t>|         16 | Swati Bose      |  31 | F      | 9831000016 | swati.bose@gmail.com       | Hyderabad |</w:t>
      </w:r>
      <w:r>
        <w:rPr>
          <w:rFonts w:ascii="Consolas" w:hAnsi="Consolas"/>
          <w:color w:val="3C3C3C"/>
          <w:sz w:val="16"/>
        </w:rPr>
        <w:br/>
        <w:t>|         17 | Arvind Rao      |  39 | M      | 9831000017 | arvind.rao@yahoo.com       | Chennai   |</w:t>
      </w:r>
      <w:r>
        <w:rPr>
          <w:rFonts w:ascii="Consolas" w:hAnsi="Consolas"/>
          <w:color w:val="3C3C3C"/>
          <w:sz w:val="16"/>
        </w:rPr>
        <w:br/>
        <w:t>|         18 | Nandini Sen     |  26 | F      | 9831000018 | nandini.sen@gmail.com      | Lucknow   |</w:t>
      </w:r>
      <w:r>
        <w:rPr>
          <w:rFonts w:ascii="Consolas" w:hAnsi="Consolas"/>
          <w:color w:val="3C3C3C"/>
          <w:sz w:val="16"/>
        </w:rPr>
        <w:br/>
        <w:t>|         19 | Harish Chandra  |  58 | M      | 9831000019 | harish.chandra@outlook.com | Jaipur    |</w:t>
      </w:r>
      <w:r>
        <w:rPr>
          <w:rFonts w:ascii="Consolas" w:hAnsi="Consolas"/>
          <w:color w:val="3C3C3C"/>
          <w:sz w:val="16"/>
        </w:rPr>
        <w:br/>
        <w:t>|         20 | Lata Mishra     |  47 | F      | 9831000020 | lata.mishra@gmail.com      | Pune      |</w:t>
      </w:r>
      <w:r>
        <w:rPr>
          <w:rFonts w:ascii="Consolas" w:hAnsi="Consolas"/>
          <w:color w:val="3C3C3C"/>
          <w:sz w:val="16"/>
        </w:rPr>
        <w:br/>
        <w:t>+------------+-----------------+-----+--------+------------+----------------------------+-----------+</w:t>
      </w:r>
      <w:r>
        <w:rPr>
          <w:rFonts w:ascii="Consolas" w:hAnsi="Consolas"/>
          <w:color w:val="3C3C3C"/>
          <w:sz w:val="16"/>
        </w:rPr>
        <w:br/>
        <w:t>20 rows in set (0.0007 sec)</w:t>
      </w:r>
      <w:r>
        <w:rPr>
          <w:rFonts w:ascii="Consolas" w:hAnsi="Consolas"/>
          <w:color w:val="3C3C3C"/>
          <w:sz w:val="16"/>
        </w:rPr>
        <w:br/>
        <w:t xml:space="preserve"> MySQL  localhost:3306 ssl  medicare  SQL &gt; CREATE TABLE Doctors (</w:t>
      </w:r>
      <w:r>
        <w:rPr>
          <w:rFonts w:ascii="Consolas" w:hAnsi="Consolas"/>
          <w:color w:val="3C3C3C"/>
          <w:sz w:val="16"/>
        </w:rPr>
        <w:br/>
        <w:t xml:space="preserve">                                         -&gt;     Doctor_ID INT PRIMARY KEY,</w:t>
      </w:r>
      <w:r>
        <w:rPr>
          <w:rFonts w:ascii="Consolas" w:hAnsi="Consolas"/>
          <w:color w:val="3C3C3C"/>
          <w:sz w:val="16"/>
        </w:rPr>
        <w:br/>
        <w:t xml:space="preserve">                                         -&gt;     Name VARCHAR(100),</w:t>
      </w:r>
      <w:r>
        <w:rPr>
          <w:rFonts w:ascii="Consolas" w:hAnsi="Consolas"/>
          <w:color w:val="3C3C3C"/>
          <w:sz w:val="16"/>
        </w:rPr>
        <w:br/>
        <w:t xml:space="preserve">                                         -&gt;     Specialization VARCHAR(50),</w:t>
      </w:r>
      <w:r>
        <w:rPr>
          <w:rFonts w:ascii="Consolas" w:hAnsi="Consolas"/>
          <w:color w:val="3C3C3C"/>
          <w:sz w:val="16"/>
        </w:rPr>
        <w:br/>
        <w:t xml:space="preserve">                                         -&gt;     Fee DECIMAL(10, 2),</w:t>
      </w:r>
      <w:r>
        <w:rPr>
          <w:rFonts w:ascii="Consolas" w:hAnsi="Consolas"/>
          <w:color w:val="3C3C3C"/>
          <w:sz w:val="16"/>
        </w:rPr>
        <w:br/>
        <w:t xml:space="preserve">                                         -&gt;     Experience_Years INT</w:t>
      </w:r>
      <w:r>
        <w:rPr>
          <w:rFonts w:ascii="Consolas" w:hAnsi="Consolas"/>
          <w:color w:val="3C3C3C"/>
          <w:sz w:val="16"/>
        </w:rPr>
        <w:br/>
        <w:t xml:space="preserve">                                         -&gt;   );</w:t>
      </w:r>
      <w:r>
        <w:rPr>
          <w:rFonts w:ascii="Consolas" w:hAnsi="Consolas"/>
          <w:color w:val="3C3C3C"/>
          <w:sz w:val="16"/>
        </w:rPr>
        <w:br/>
        <w:t>Query OK, 0 rows affected (0.0238 sec)</w:t>
      </w:r>
      <w:r>
        <w:rPr>
          <w:rFonts w:ascii="Consolas" w:hAnsi="Consolas"/>
          <w:color w:val="3C3C3C"/>
          <w:sz w:val="16"/>
        </w:rPr>
        <w:br/>
        <w:t xml:space="preserve"> MySQL  localhost:3306 ssl  medicare  SQL &gt; INSERT INTO Doctors VALUE</w:t>
      </w:r>
      <w:r>
        <w:rPr>
          <w:rFonts w:ascii="Consolas" w:hAnsi="Consolas"/>
          <w:color w:val="3C3C3C"/>
          <w:sz w:val="16"/>
        </w:rPr>
        <w:br/>
        <w:t xml:space="preserve">                                         -&gt; (201, "Dr. Rohan Mehta", "Cardiology", "800.00", 12), (202, "Dr. Ananya Roy", "Dermatology", "500.00", 8),</w:t>
      </w:r>
      <w:r>
        <w:rPr>
          <w:rFonts w:ascii="Consolas" w:hAnsi="Consolas"/>
          <w:color w:val="3C3C3C"/>
          <w:sz w:val="16"/>
        </w:rPr>
        <w:br/>
        <w:t xml:space="preserve">                                         -&gt; (203, "Dr. Vikram Singh", "Orthopedics", "700.00", 15), (204, "Dr. Priya Nair", "Pediatrics", "450.00", 10),</w:t>
      </w:r>
      <w:r>
        <w:rPr>
          <w:rFonts w:ascii="Consolas" w:hAnsi="Consolas"/>
          <w:color w:val="3C3C3C"/>
          <w:sz w:val="16"/>
        </w:rPr>
        <w:br/>
        <w:t xml:space="preserve">                                         -&gt; (205, "Dr. Arjun Kapoor", "Neurology", "900.00", 18), (206, "Dr. Sneha Iyer", "Gynecology", "600.00", 9),</w:t>
      </w:r>
      <w:r>
        <w:rPr>
          <w:rFonts w:ascii="Consolas" w:hAnsi="Consolas"/>
          <w:color w:val="3C3C3C"/>
          <w:sz w:val="16"/>
        </w:rPr>
        <w:br/>
        <w:t xml:space="preserve">                                         -&gt; (207, "Dr. Karan Malhotra", "ENT", "400.00", 7), (208, "Dr. Divya Menon", "Ophthalmology", "550.00", 11),</w:t>
      </w:r>
      <w:r>
        <w:rPr>
          <w:rFonts w:ascii="Consolas" w:hAnsi="Consolas"/>
          <w:color w:val="3C3C3C"/>
          <w:sz w:val="16"/>
        </w:rPr>
        <w:br/>
        <w:t xml:space="preserve">                                         -&gt; (209, "Dr. Rahul Verma", "General Medicine", "300.00", 6), (210, "Dr. Neha Joshi", "Psychiatry", "650.00", 13),</w:t>
      </w:r>
      <w:r>
        <w:rPr>
          <w:rFonts w:ascii="Consolas" w:hAnsi="Consolas"/>
          <w:color w:val="3C3C3C"/>
          <w:sz w:val="16"/>
        </w:rPr>
        <w:br/>
        <w:t xml:space="preserve">                                         -&gt; (211, "Dr. Sameer Khan", "Urology", "750.00", 14), (212, "Dr. Pooja Desai", "Endocrinology", "700.00", 10),</w:t>
      </w:r>
      <w:r>
        <w:rPr>
          <w:rFonts w:ascii="Consolas" w:hAnsi="Consolas"/>
          <w:color w:val="3C3C3C"/>
          <w:sz w:val="16"/>
        </w:rPr>
        <w:br/>
        <w:t xml:space="preserve">                                         -&gt; (213, "Dr. Aditya Rao", "Gastroenterology", "800.00", 16), (214, "Dr. Kavita Pillai", "Oncology", "1000.00", 20),</w:t>
      </w:r>
      <w:r>
        <w:rPr>
          <w:rFonts w:ascii="Consolas" w:hAnsi="Consolas"/>
          <w:color w:val="3C3C3C"/>
          <w:sz w:val="16"/>
        </w:rPr>
        <w:br/>
        <w:t xml:space="preserve">                                         -&gt; (215, "Dr. Manish Agarwal", "Nephrology", "850.00", 17);</w:t>
      </w:r>
      <w:r>
        <w:rPr>
          <w:rFonts w:ascii="Consolas" w:hAnsi="Consolas"/>
          <w:color w:val="3C3C3C"/>
          <w:sz w:val="16"/>
        </w:rPr>
        <w:br/>
        <w:t>Query OK, 15 rows affected (0.0138 sec)</w:t>
      </w:r>
      <w:r>
        <w:rPr>
          <w:rFonts w:ascii="Consolas" w:hAnsi="Consolas"/>
          <w:color w:val="3C3C3C"/>
          <w:sz w:val="16"/>
        </w:rPr>
        <w:br/>
      </w:r>
      <w:r>
        <w:rPr>
          <w:rFonts w:ascii="Consolas" w:hAnsi="Consolas"/>
          <w:color w:val="3C3C3C"/>
          <w:sz w:val="16"/>
        </w:rPr>
        <w:br/>
        <w:t>Records: 15  Duplicates: 0  Warnings: 0</w:t>
      </w:r>
      <w:r>
        <w:rPr>
          <w:rFonts w:ascii="Consolas" w:hAnsi="Consolas"/>
          <w:color w:val="3C3C3C"/>
          <w:sz w:val="16"/>
        </w:rPr>
        <w:br/>
        <w:t xml:space="preserve"> MySQL  localhost:3306 ssl  medicare  SQL &gt; SELECT *FROM Doctors;</w:t>
      </w:r>
      <w:r>
        <w:rPr>
          <w:rFonts w:ascii="Consolas" w:hAnsi="Consolas"/>
          <w:color w:val="3C3C3C"/>
          <w:sz w:val="16"/>
        </w:rPr>
        <w:br/>
        <w:t>+-----------+--------------------+------------------+---------+------------------+</w:t>
      </w:r>
      <w:r>
        <w:rPr>
          <w:rFonts w:ascii="Consolas" w:hAnsi="Consolas"/>
          <w:color w:val="3C3C3C"/>
          <w:sz w:val="16"/>
        </w:rPr>
        <w:br/>
        <w:t>| Doctor_ID | Name               | Specialization   | Fee     | Experience_Years |</w:t>
      </w:r>
      <w:r>
        <w:rPr>
          <w:rFonts w:ascii="Consolas" w:hAnsi="Consolas"/>
          <w:color w:val="3C3C3C"/>
          <w:sz w:val="16"/>
        </w:rPr>
        <w:br/>
        <w:t>+-----------+--------------------+------------------+---------+------------------+</w:t>
      </w:r>
      <w:r>
        <w:rPr>
          <w:rFonts w:ascii="Consolas" w:hAnsi="Consolas"/>
          <w:color w:val="3C3C3C"/>
          <w:sz w:val="16"/>
        </w:rPr>
        <w:br/>
        <w:t>|       201 | Dr. Rohan Mehta    | Cardiology       |  800.00 |               12 |</w:t>
      </w:r>
      <w:r>
        <w:rPr>
          <w:rFonts w:ascii="Consolas" w:hAnsi="Consolas"/>
          <w:color w:val="3C3C3C"/>
          <w:sz w:val="16"/>
        </w:rPr>
        <w:br/>
        <w:t>|       202 | Dr. Ananya Roy     | Dermatology      |  500.00 |                8 |</w:t>
      </w:r>
      <w:r>
        <w:rPr>
          <w:rFonts w:ascii="Consolas" w:hAnsi="Consolas"/>
          <w:color w:val="3C3C3C"/>
          <w:sz w:val="16"/>
        </w:rPr>
        <w:br/>
        <w:t>|       203 | Dr. Vikram Singh   | Orthopedics      |  700.00 |               15 |</w:t>
      </w:r>
      <w:r>
        <w:rPr>
          <w:rFonts w:ascii="Consolas" w:hAnsi="Consolas"/>
          <w:color w:val="3C3C3C"/>
          <w:sz w:val="16"/>
        </w:rPr>
        <w:br/>
        <w:t>|       204 | Dr. Priya Nair     | Pediatrics       |  450.00 |               10 |</w:t>
      </w:r>
      <w:r>
        <w:rPr>
          <w:rFonts w:ascii="Consolas" w:hAnsi="Consolas"/>
          <w:color w:val="3C3C3C"/>
          <w:sz w:val="16"/>
        </w:rPr>
        <w:br/>
        <w:t>|       205 | Dr. Arjun Kapoor   | Neurology        |  900.00 |               18 |</w:t>
      </w:r>
      <w:r>
        <w:rPr>
          <w:rFonts w:ascii="Consolas" w:hAnsi="Consolas"/>
          <w:color w:val="3C3C3C"/>
          <w:sz w:val="16"/>
        </w:rPr>
        <w:br/>
        <w:t>|       206 | Dr. Sneha Iyer     | Gynecology       |  600.00 |                9 |</w:t>
      </w:r>
      <w:r>
        <w:rPr>
          <w:rFonts w:ascii="Consolas" w:hAnsi="Consolas"/>
          <w:color w:val="3C3C3C"/>
          <w:sz w:val="16"/>
        </w:rPr>
        <w:br/>
        <w:t>|       207 | Dr. Karan Malhotra | ENT              |  400.00 |                7 |</w:t>
      </w:r>
      <w:r>
        <w:rPr>
          <w:rFonts w:ascii="Consolas" w:hAnsi="Consolas"/>
          <w:color w:val="3C3C3C"/>
          <w:sz w:val="16"/>
        </w:rPr>
        <w:br/>
        <w:t>|       208 | Dr. Divya Menon    | Ophthalmology    |  550.00 |               11 |</w:t>
      </w:r>
      <w:r>
        <w:rPr>
          <w:rFonts w:ascii="Consolas" w:hAnsi="Consolas"/>
          <w:color w:val="3C3C3C"/>
          <w:sz w:val="16"/>
        </w:rPr>
        <w:br/>
        <w:t>|       209 | Dr. Rahul Verma    | General Medicine |  300.00 |                6 |</w:t>
      </w:r>
      <w:r>
        <w:rPr>
          <w:rFonts w:ascii="Consolas" w:hAnsi="Consolas"/>
          <w:color w:val="3C3C3C"/>
          <w:sz w:val="16"/>
        </w:rPr>
        <w:br/>
        <w:t>|       210 | Dr. Neha Joshi     | Psychiatry       |  650.00 |               13 |</w:t>
      </w:r>
      <w:r>
        <w:rPr>
          <w:rFonts w:ascii="Consolas" w:hAnsi="Consolas"/>
          <w:color w:val="3C3C3C"/>
          <w:sz w:val="16"/>
        </w:rPr>
        <w:br/>
        <w:t>|       211 | Dr. Sameer Khan    | Urology          |  750.00 |               14 |</w:t>
      </w:r>
      <w:r>
        <w:rPr>
          <w:rFonts w:ascii="Consolas" w:hAnsi="Consolas"/>
          <w:color w:val="3C3C3C"/>
          <w:sz w:val="16"/>
        </w:rPr>
        <w:br/>
        <w:t>|       212 | Dr. Pooja Desai    | Endocrinology    |  700.00 |               10 |</w:t>
      </w:r>
      <w:r>
        <w:rPr>
          <w:rFonts w:ascii="Consolas" w:hAnsi="Consolas"/>
          <w:color w:val="3C3C3C"/>
          <w:sz w:val="16"/>
        </w:rPr>
        <w:br/>
        <w:t>|       213 | Dr. Aditya Rao     | Gastroenterology |  800.00 |               16 |</w:t>
      </w:r>
      <w:r>
        <w:rPr>
          <w:rFonts w:ascii="Consolas" w:hAnsi="Consolas"/>
          <w:color w:val="3C3C3C"/>
          <w:sz w:val="16"/>
        </w:rPr>
        <w:br/>
        <w:t>|       214 | Dr. Kavita Pillai  | Oncology         | 1000.00 |               20 |</w:t>
      </w:r>
      <w:r>
        <w:rPr>
          <w:rFonts w:ascii="Consolas" w:hAnsi="Consolas"/>
          <w:color w:val="3C3C3C"/>
          <w:sz w:val="16"/>
        </w:rPr>
        <w:br/>
        <w:t>|       215 | Dr. Manish Agarwal | Nephrology       |  850.00 |               17 |</w:t>
      </w:r>
      <w:r>
        <w:rPr>
          <w:rFonts w:ascii="Consolas" w:hAnsi="Consolas"/>
          <w:color w:val="3C3C3C"/>
          <w:sz w:val="16"/>
        </w:rPr>
        <w:br/>
        <w:t>+-----------+--------------------+------------------+---------+------------------+</w:t>
      </w:r>
      <w:r>
        <w:rPr>
          <w:rFonts w:ascii="Consolas" w:hAnsi="Consolas"/>
          <w:color w:val="3C3C3C"/>
          <w:sz w:val="16"/>
        </w:rPr>
        <w:br/>
        <w:t>15 rows in set (0.0011 sec)</w:t>
      </w:r>
      <w:r>
        <w:rPr>
          <w:rFonts w:ascii="Consolas" w:hAnsi="Consolas"/>
          <w:color w:val="3C3C3C"/>
          <w:sz w:val="16"/>
        </w:rPr>
        <w:br/>
        <w:t xml:space="preserve"> MySQL  localhost:3306 ssl  medicare  SQL &gt; CREATE TABLE Appointments (</w:t>
      </w:r>
      <w:r>
        <w:rPr>
          <w:rFonts w:ascii="Consolas" w:hAnsi="Consolas"/>
          <w:color w:val="3C3C3C"/>
          <w:sz w:val="16"/>
        </w:rPr>
        <w:br/>
      </w:r>
      <w:r>
        <w:rPr>
          <w:rFonts w:ascii="Consolas" w:hAnsi="Consolas"/>
          <w:color w:val="3C3C3C"/>
          <w:sz w:val="16"/>
        </w:rPr>
        <w:lastRenderedPageBreak/>
        <w:t xml:space="preserve">                                         -&gt; Appointment_ID INT PRIMARY KEY,</w:t>
      </w:r>
      <w:r>
        <w:rPr>
          <w:rFonts w:ascii="Consolas" w:hAnsi="Consolas"/>
          <w:color w:val="3C3C3C"/>
          <w:sz w:val="16"/>
        </w:rPr>
        <w:br/>
        <w:t xml:space="preserve">                                         -&gt; patient_ID INT,</w:t>
      </w:r>
      <w:r>
        <w:rPr>
          <w:rFonts w:ascii="Consolas" w:hAnsi="Consolas"/>
          <w:color w:val="3C3C3C"/>
          <w:sz w:val="16"/>
        </w:rPr>
        <w:br/>
        <w:t xml:space="preserve">                                         -&gt; Doctor_ID INT,</w:t>
      </w:r>
      <w:r>
        <w:rPr>
          <w:rFonts w:ascii="Consolas" w:hAnsi="Consolas"/>
          <w:color w:val="3C3C3C"/>
          <w:sz w:val="16"/>
        </w:rPr>
        <w:br/>
        <w:t xml:space="preserve">                                         -&gt; Appointment_date DATE,</w:t>
      </w:r>
      <w:r>
        <w:rPr>
          <w:rFonts w:ascii="Consolas" w:hAnsi="Consolas"/>
          <w:color w:val="3C3C3C"/>
          <w:sz w:val="16"/>
        </w:rPr>
        <w:br/>
        <w:t xml:space="preserve">                                         -&gt; Status VARCHAR (20),</w:t>
      </w:r>
      <w:r>
        <w:rPr>
          <w:rFonts w:ascii="Consolas" w:hAnsi="Consolas"/>
          <w:color w:val="3C3C3C"/>
          <w:sz w:val="16"/>
        </w:rPr>
        <w:br/>
        <w:t xml:space="preserve">                                         -&gt; FOREIGN KEY (patient_ID) REFERENCES patient(patient_ID),</w:t>
      </w:r>
      <w:r>
        <w:rPr>
          <w:rFonts w:ascii="Consolas" w:hAnsi="Consolas"/>
          <w:color w:val="3C3C3C"/>
          <w:sz w:val="16"/>
        </w:rPr>
        <w:br/>
        <w:t xml:space="preserve">                                         -&gt; FOREIGN KEY (Doctor_ID) REFERENCES Doctors(Doctor_ID));</w:t>
      </w:r>
      <w:r>
        <w:rPr>
          <w:rFonts w:ascii="Consolas" w:hAnsi="Consolas"/>
          <w:color w:val="3C3C3C"/>
          <w:sz w:val="16"/>
        </w:rPr>
        <w:br/>
        <w:t>Query OK, 0 rows affected (0.0603 sec)</w:t>
      </w:r>
      <w:r>
        <w:rPr>
          <w:rFonts w:ascii="Consolas" w:hAnsi="Consolas"/>
          <w:color w:val="3C3C3C"/>
          <w:sz w:val="16"/>
        </w:rPr>
        <w:br/>
        <w:t xml:space="preserve"> MySQL  localhost:3306 ssl  medicare  SQL &gt; SELECT *FROM Appointments;</w:t>
      </w:r>
      <w:r>
        <w:rPr>
          <w:rFonts w:ascii="Consolas" w:hAnsi="Consolas"/>
          <w:color w:val="3C3C3C"/>
          <w:sz w:val="16"/>
        </w:rPr>
        <w:br/>
        <w:t>Empty set (0.0104 sec)</w:t>
      </w:r>
      <w:r>
        <w:rPr>
          <w:rFonts w:ascii="Consolas" w:hAnsi="Consolas"/>
          <w:color w:val="3C3C3C"/>
          <w:sz w:val="16"/>
        </w:rPr>
        <w:br/>
        <w:t xml:space="preserve"> MySQL  localhost:3306 ssl  medicare  SQL &gt; INSERT INTO Appointments VALUES(</w:t>
      </w:r>
      <w:r>
        <w:rPr>
          <w:rFonts w:ascii="Consolas" w:hAnsi="Consolas"/>
          <w:color w:val="3C3C3C"/>
          <w:sz w:val="16"/>
        </w:rPr>
        <w:br/>
        <w:t xml:space="preserve">                                         -&gt; 3001, 1, 201, "2024-01-05", "Completed"), (3002, 3, 205, "2024-01-06", "Completed"),</w:t>
      </w:r>
      <w:r>
        <w:rPr>
          <w:rFonts w:ascii="Consolas" w:hAnsi="Consolas"/>
          <w:color w:val="3C3C3C"/>
          <w:sz w:val="16"/>
        </w:rPr>
        <w:br/>
        <w:t xml:space="preserve">                                         -&gt; (3003, 5, 203, "2024-01-07", "Completed"), (3004, 7, 209, "2024-01-08", "Completed"),</w:t>
      </w:r>
      <w:r>
        <w:rPr>
          <w:rFonts w:ascii="Consolas" w:hAnsi="Consolas"/>
          <w:color w:val="3C3C3C"/>
          <w:sz w:val="16"/>
        </w:rPr>
        <w:br/>
        <w:t xml:space="preserve">                                         -&gt; (3005, 10, 214, "2024-01-09", "Completed"), (3006, 2, 206, "2024-01-10", "Completed"),</w:t>
      </w:r>
      <w:r>
        <w:rPr>
          <w:rFonts w:ascii="Consolas" w:hAnsi="Consolas"/>
          <w:color w:val="3C3C3C"/>
          <w:sz w:val="16"/>
        </w:rPr>
        <w:br/>
        <w:t xml:space="preserve">                                         -&gt; (3007, 4, 202, "2024-01-11", "Completed"), (3008, 6, 208, "2024-01-12", "Completed"),</w:t>
      </w:r>
      <w:r>
        <w:rPr>
          <w:rFonts w:ascii="Consolas" w:hAnsi="Consolas"/>
          <w:color w:val="3C3C3C"/>
          <w:sz w:val="16"/>
        </w:rPr>
        <w:br/>
        <w:t xml:space="preserve">                                         -&gt; (3009, 8, 213, "2024-01-13", "Completed"), (3010, 9, 210, "2024-01-14", "Completed");</w:t>
      </w:r>
      <w:r>
        <w:rPr>
          <w:rFonts w:ascii="Consolas" w:hAnsi="Consolas"/>
          <w:color w:val="3C3C3C"/>
          <w:sz w:val="16"/>
        </w:rPr>
        <w:br/>
        <w:t>Query OK, 10 rows affected (0.0133 sec)</w:t>
      </w:r>
      <w:r>
        <w:rPr>
          <w:rFonts w:ascii="Consolas" w:hAnsi="Consolas"/>
          <w:color w:val="3C3C3C"/>
          <w:sz w:val="16"/>
        </w:rPr>
        <w:br/>
      </w:r>
      <w:r>
        <w:rPr>
          <w:rFonts w:ascii="Consolas" w:hAnsi="Consolas"/>
          <w:color w:val="3C3C3C"/>
          <w:sz w:val="16"/>
        </w:rPr>
        <w:br/>
        <w:t>Records: 10  Duplicates: 0  Warnings: 0</w:t>
      </w:r>
      <w:r>
        <w:rPr>
          <w:rFonts w:ascii="Consolas" w:hAnsi="Consolas"/>
          <w:color w:val="3C3C3C"/>
          <w:sz w:val="16"/>
        </w:rPr>
        <w:br/>
        <w:t xml:space="preserve"> MySQL  localhost:3306 ssl  medicare  SQL &gt; SELECT *FROM Appointments;</w:t>
      </w:r>
      <w:r>
        <w:rPr>
          <w:rFonts w:ascii="Consolas" w:hAnsi="Consolas"/>
          <w:color w:val="3C3C3C"/>
          <w:sz w:val="16"/>
        </w:rPr>
        <w:br/>
        <w:t>+----------------+------------+-----------+------------------+-----------+</w:t>
      </w:r>
      <w:r>
        <w:rPr>
          <w:rFonts w:ascii="Consolas" w:hAnsi="Consolas"/>
          <w:color w:val="3C3C3C"/>
          <w:sz w:val="16"/>
        </w:rPr>
        <w:br/>
        <w:t>| Appointment_ID | patient_ID | Doctor_ID | Appointment_date | Status    |</w:t>
      </w:r>
      <w:r>
        <w:rPr>
          <w:rFonts w:ascii="Consolas" w:hAnsi="Consolas"/>
          <w:color w:val="3C3C3C"/>
          <w:sz w:val="16"/>
        </w:rPr>
        <w:br/>
        <w:t>+----------------+------------+-----------+------------------+-----------+</w:t>
      </w:r>
      <w:r>
        <w:rPr>
          <w:rFonts w:ascii="Consolas" w:hAnsi="Consolas"/>
          <w:color w:val="3C3C3C"/>
          <w:sz w:val="16"/>
        </w:rPr>
        <w:br/>
        <w:t>|           3001 |          1 |       201 | 2024-01-05       | Completed |</w:t>
      </w:r>
      <w:r>
        <w:rPr>
          <w:rFonts w:ascii="Consolas" w:hAnsi="Consolas"/>
          <w:color w:val="3C3C3C"/>
          <w:sz w:val="16"/>
        </w:rPr>
        <w:br/>
        <w:t>|           3002 |          3 |       205 | 2024-01-06       | Completed |</w:t>
      </w:r>
      <w:r>
        <w:rPr>
          <w:rFonts w:ascii="Consolas" w:hAnsi="Consolas"/>
          <w:color w:val="3C3C3C"/>
          <w:sz w:val="16"/>
        </w:rPr>
        <w:br/>
        <w:t>|           3003 |          5 |       203 | 2024-01-07       | Completed |</w:t>
      </w:r>
      <w:r>
        <w:rPr>
          <w:rFonts w:ascii="Consolas" w:hAnsi="Consolas"/>
          <w:color w:val="3C3C3C"/>
          <w:sz w:val="16"/>
        </w:rPr>
        <w:br/>
        <w:t>|           3004 |          7 |       209 | 2024-01-08       | Completed |</w:t>
      </w:r>
      <w:r>
        <w:rPr>
          <w:rFonts w:ascii="Consolas" w:hAnsi="Consolas"/>
          <w:color w:val="3C3C3C"/>
          <w:sz w:val="16"/>
        </w:rPr>
        <w:br/>
        <w:t>|           3005 |         10 |       214 | 2024-01-09       | Completed |</w:t>
      </w:r>
      <w:r>
        <w:rPr>
          <w:rFonts w:ascii="Consolas" w:hAnsi="Consolas"/>
          <w:color w:val="3C3C3C"/>
          <w:sz w:val="16"/>
        </w:rPr>
        <w:br/>
        <w:t>|           3006 |          2 |       206 | 2024-01-10       | Completed |</w:t>
      </w:r>
      <w:r>
        <w:rPr>
          <w:rFonts w:ascii="Consolas" w:hAnsi="Consolas"/>
          <w:color w:val="3C3C3C"/>
          <w:sz w:val="16"/>
        </w:rPr>
        <w:br/>
        <w:t>|           3007 |          4 |       202 | 2024-01-11       | Completed |</w:t>
      </w:r>
      <w:r>
        <w:rPr>
          <w:rFonts w:ascii="Consolas" w:hAnsi="Consolas"/>
          <w:color w:val="3C3C3C"/>
          <w:sz w:val="16"/>
        </w:rPr>
        <w:br/>
        <w:t>|           3008 |          6 |       208 | 2024-01-12       | Completed |</w:t>
      </w:r>
      <w:r>
        <w:rPr>
          <w:rFonts w:ascii="Consolas" w:hAnsi="Consolas"/>
          <w:color w:val="3C3C3C"/>
          <w:sz w:val="16"/>
        </w:rPr>
        <w:br/>
        <w:t>|           3009 |          8 |       213 | 2024-01-13       | Completed |</w:t>
      </w:r>
      <w:r>
        <w:rPr>
          <w:rFonts w:ascii="Consolas" w:hAnsi="Consolas"/>
          <w:color w:val="3C3C3C"/>
          <w:sz w:val="16"/>
        </w:rPr>
        <w:br/>
        <w:t>|           3010 |          9 |       210 | 2024-01-14       | Completed |</w:t>
      </w:r>
      <w:r>
        <w:rPr>
          <w:rFonts w:ascii="Consolas" w:hAnsi="Consolas"/>
          <w:color w:val="3C3C3C"/>
          <w:sz w:val="16"/>
        </w:rPr>
        <w:br/>
        <w:t>+----------------+------------+-----------+------------------+-----------+</w:t>
      </w:r>
      <w:r>
        <w:rPr>
          <w:rFonts w:ascii="Consolas" w:hAnsi="Consolas"/>
          <w:color w:val="3C3C3C"/>
          <w:sz w:val="16"/>
        </w:rPr>
        <w:br/>
        <w:t>10 rows in set (0.0008 sec)</w:t>
      </w:r>
      <w:r>
        <w:rPr>
          <w:rFonts w:ascii="Consolas" w:hAnsi="Consolas"/>
          <w:color w:val="3C3C3C"/>
          <w:sz w:val="16"/>
        </w:rPr>
        <w:br/>
        <w:t xml:space="preserve"> MySQL  localhost:3306 ssl  medicare  SQL &gt; CREATE TABLE Prescriptions (</w:t>
      </w:r>
      <w:r>
        <w:rPr>
          <w:rFonts w:ascii="Consolas" w:hAnsi="Consolas"/>
          <w:color w:val="3C3C3C"/>
          <w:sz w:val="16"/>
        </w:rPr>
        <w:br/>
        <w:t xml:space="preserve">                                         -&gt;     Prescription_ID INT PRIMARY KEY,</w:t>
      </w:r>
      <w:r>
        <w:rPr>
          <w:rFonts w:ascii="Consolas" w:hAnsi="Consolas"/>
          <w:color w:val="3C3C3C"/>
          <w:sz w:val="16"/>
        </w:rPr>
        <w:br/>
        <w:t xml:space="preserve">                                         -&gt;     Appointment_ID INT,</w:t>
      </w:r>
      <w:r>
        <w:rPr>
          <w:rFonts w:ascii="Consolas" w:hAnsi="Consolas"/>
          <w:color w:val="3C3C3C"/>
          <w:sz w:val="16"/>
        </w:rPr>
        <w:br/>
        <w:t xml:space="preserve">                                         -&gt;     Medicine VARCHAR(100),</w:t>
      </w:r>
      <w:r>
        <w:rPr>
          <w:rFonts w:ascii="Consolas" w:hAnsi="Consolas"/>
          <w:color w:val="3C3C3C"/>
          <w:sz w:val="16"/>
        </w:rPr>
        <w:br/>
        <w:t xml:space="preserve">                                         -&gt;     Dosage VARCHAR(20),</w:t>
      </w:r>
      <w:r>
        <w:rPr>
          <w:rFonts w:ascii="Consolas" w:hAnsi="Consolas"/>
          <w:color w:val="3C3C3C"/>
          <w:sz w:val="16"/>
        </w:rPr>
        <w:br/>
        <w:t xml:space="preserve">                                         -&gt;     Duration_Days INT,</w:t>
      </w:r>
      <w:r>
        <w:rPr>
          <w:rFonts w:ascii="Consolas" w:hAnsi="Consolas"/>
          <w:color w:val="3C3C3C"/>
          <w:sz w:val="16"/>
        </w:rPr>
        <w:br/>
        <w:t xml:space="preserve">                                         -&gt;     FOREIGN KEY (Appointment_ID) REFERENCES Appointments(Appointment_ID)</w:t>
      </w:r>
      <w:r>
        <w:rPr>
          <w:rFonts w:ascii="Consolas" w:hAnsi="Consolas"/>
          <w:color w:val="3C3C3C"/>
          <w:sz w:val="16"/>
        </w:rPr>
        <w:br/>
        <w:t xml:space="preserve">                                         -&gt;   );</w:t>
      </w:r>
      <w:r>
        <w:rPr>
          <w:rFonts w:ascii="Consolas" w:hAnsi="Consolas"/>
          <w:color w:val="3C3C3C"/>
          <w:sz w:val="16"/>
        </w:rPr>
        <w:br/>
        <w:t>Query OK, 0 rows affected (0.0359 sec)</w:t>
      </w:r>
      <w:r>
        <w:rPr>
          <w:rFonts w:ascii="Consolas" w:hAnsi="Consolas"/>
          <w:color w:val="3C3C3C"/>
          <w:sz w:val="16"/>
        </w:rPr>
        <w:br/>
        <w:t xml:space="preserve"> MySQL  localhost:3306 ssl  medicare  SQL &gt;</w:t>
      </w:r>
      <w:r>
        <w:rPr>
          <w:rFonts w:ascii="Consolas" w:hAnsi="Consolas"/>
          <w:color w:val="3C3C3C"/>
          <w:sz w:val="16"/>
        </w:rPr>
        <w:br/>
        <w:t xml:space="preserve"> MySQL  localhost:3306 ssl  medicare  SQL &gt; INSERT INTO Prescriptions VALUES</w:t>
      </w:r>
      <w:r>
        <w:rPr>
          <w:rFonts w:ascii="Consolas" w:hAnsi="Consolas"/>
          <w:color w:val="3C3C3C"/>
          <w:sz w:val="16"/>
        </w:rPr>
        <w:br/>
        <w:t xml:space="preserve">                                         -&gt; (5001, 3001, "Aspirin", "75mg", 30), (5002, 3001, "Atorvastatin", "20mg", 30),</w:t>
      </w:r>
      <w:r>
        <w:rPr>
          <w:rFonts w:ascii="Consolas" w:hAnsi="Consolas"/>
          <w:color w:val="3C3C3C"/>
          <w:sz w:val="16"/>
        </w:rPr>
        <w:br/>
        <w:t xml:space="preserve">                                         -&gt; (5003, 3002, "Levetiracetam", "500mg", 60), (5004, 3002, "Gabapentin", "300mg", 30),</w:t>
      </w:r>
      <w:r>
        <w:rPr>
          <w:rFonts w:ascii="Consolas" w:hAnsi="Consolas"/>
          <w:color w:val="3C3C3C"/>
          <w:sz w:val="16"/>
        </w:rPr>
        <w:br/>
        <w:t xml:space="preserve">                                         -&gt; (5005, 3003, "Ibuprofen", "400mg", 10), (5006, 3003, "Calcium", "500mg", 30),</w:t>
      </w:r>
      <w:r>
        <w:rPr>
          <w:rFonts w:ascii="Consolas" w:hAnsi="Consolas"/>
          <w:color w:val="3C3C3C"/>
          <w:sz w:val="16"/>
        </w:rPr>
        <w:br/>
        <w:t xml:space="preserve">                                         -&gt; (5007, 3004, "Paracetamol", "500mg", 5), (5008, 3005, "Tamoxifen", "20mg", 90),</w:t>
      </w:r>
      <w:r>
        <w:rPr>
          <w:rFonts w:ascii="Consolas" w:hAnsi="Consolas"/>
          <w:color w:val="3C3C3C"/>
          <w:sz w:val="16"/>
        </w:rPr>
        <w:br/>
      </w:r>
      <w:r>
        <w:rPr>
          <w:rFonts w:ascii="Consolas" w:hAnsi="Consolas"/>
          <w:color w:val="3C3C3C"/>
          <w:sz w:val="16"/>
        </w:rPr>
        <w:lastRenderedPageBreak/>
        <w:t xml:space="preserve">                                         -&gt; (5009, 3006, "Folic Acid", "5mg", 30), (5010, 3007, "Cetirizine", "10mg", 15),</w:t>
      </w:r>
      <w:r>
        <w:rPr>
          <w:rFonts w:ascii="Consolas" w:hAnsi="Consolas"/>
          <w:color w:val="3C3C3C"/>
          <w:sz w:val="16"/>
        </w:rPr>
        <w:br/>
        <w:t xml:space="preserve">                                         -&gt; (5011, 3008, "Timolol Eye Drops", "0.5%", 30), (5012, 3009, "Omeprazole", "20mg", 14),</w:t>
      </w:r>
      <w:r>
        <w:rPr>
          <w:rFonts w:ascii="Consolas" w:hAnsi="Consolas"/>
          <w:color w:val="3C3C3C"/>
          <w:sz w:val="16"/>
        </w:rPr>
        <w:br/>
        <w:t xml:space="preserve">                                         -&gt; (5013, 3010, "Sertraline", "50mg", 60);</w:t>
      </w:r>
      <w:r>
        <w:rPr>
          <w:rFonts w:ascii="Consolas" w:hAnsi="Consolas"/>
          <w:color w:val="3C3C3C"/>
          <w:sz w:val="16"/>
        </w:rPr>
        <w:br/>
        <w:t>Query OK, 13 rows affected (0.0124 sec)</w:t>
      </w:r>
      <w:r>
        <w:rPr>
          <w:rFonts w:ascii="Consolas" w:hAnsi="Consolas"/>
          <w:color w:val="3C3C3C"/>
          <w:sz w:val="16"/>
        </w:rPr>
        <w:br/>
      </w:r>
      <w:r>
        <w:rPr>
          <w:rFonts w:ascii="Consolas" w:hAnsi="Consolas"/>
          <w:color w:val="3C3C3C"/>
          <w:sz w:val="16"/>
        </w:rPr>
        <w:br/>
        <w:t>Records: 13  Duplicates: 0  Warnings: 0</w:t>
      </w:r>
      <w:r>
        <w:rPr>
          <w:rFonts w:ascii="Consolas" w:hAnsi="Consolas"/>
          <w:color w:val="3C3C3C"/>
          <w:sz w:val="16"/>
        </w:rPr>
        <w:br/>
        <w:t xml:space="preserve"> MySQL  localhost:3306 ssl  medicare  SQL &gt; SELECT * FROM Prescriptions;</w:t>
      </w:r>
      <w:r>
        <w:rPr>
          <w:rFonts w:ascii="Consolas" w:hAnsi="Consolas"/>
          <w:color w:val="3C3C3C"/>
          <w:sz w:val="16"/>
        </w:rPr>
        <w:br/>
        <w:t>+-----------------+----------------+-------------------+--------+---------------+</w:t>
      </w:r>
      <w:r>
        <w:rPr>
          <w:rFonts w:ascii="Consolas" w:hAnsi="Consolas"/>
          <w:color w:val="3C3C3C"/>
          <w:sz w:val="16"/>
        </w:rPr>
        <w:br/>
        <w:t>| Prescription_ID | Appointment_ID | Medicine          | Dosage | Duration_Days |</w:t>
      </w:r>
      <w:r>
        <w:rPr>
          <w:rFonts w:ascii="Consolas" w:hAnsi="Consolas"/>
          <w:color w:val="3C3C3C"/>
          <w:sz w:val="16"/>
        </w:rPr>
        <w:br/>
        <w:t>+-----------------+----------------+-------------------+--------+---------------+</w:t>
      </w:r>
      <w:r>
        <w:rPr>
          <w:rFonts w:ascii="Consolas" w:hAnsi="Consolas"/>
          <w:color w:val="3C3C3C"/>
          <w:sz w:val="16"/>
        </w:rPr>
        <w:br/>
        <w:t>|            5001 |           3001 | Aspirin           | 75mg   |            30 |</w:t>
      </w:r>
      <w:r>
        <w:rPr>
          <w:rFonts w:ascii="Consolas" w:hAnsi="Consolas"/>
          <w:color w:val="3C3C3C"/>
          <w:sz w:val="16"/>
        </w:rPr>
        <w:br/>
        <w:t>|            5002 |           3001 | Atorvastatin      | 20mg   |            30 |</w:t>
      </w:r>
      <w:r>
        <w:rPr>
          <w:rFonts w:ascii="Consolas" w:hAnsi="Consolas"/>
          <w:color w:val="3C3C3C"/>
          <w:sz w:val="16"/>
        </w:rPr>
        <w:br/>
        <w:t>|            5003 |           3002 | Levetiracetam     | 500mg  |            60 |</w:t>
      </w:r>
      <w:r>
        <w:rPr>
          <w:rFonts w:ascii="Consolas" w:hAnsi="Consolas"/>
          <w:color w:val="3C3C3C"/>
          <w:sz w:val="16"/>
        </w:rPr>
        <w:br/>
        <w:t>|            5004 |           3002 | Gabapentin        | 300mg  |            30 |</w:t>
      </w:r>
      <w:r>
        <w:rPr>
          <w:rFonts w:ascii="Consolas" w:hAnsi="Consolas"/>
          <w:color w:val="3C3C3C"/>
          <w:sz w:val="16"/>
        </w:rPr>
        <w:br/>
        <w:t>|            5005 |           3003 | Ibuprofen         | 400mg  |            10 |</w:t>
      </w:r>
      <w:r>
        <w:rPr>
          <w:rFonts w:ascii="Consolas" w:hAnsi="Consolas"/>
          <w:color w:val="3C3C3C"/>
          <w:sz w:val="16"/>
        </w:rPr>
        <w:br/>
        <w:t>|            5006 |           3003 | Calcium           | 500mg  |            30 |</w:t>
      </w:r>
      <w:r>
        <w:rPr>
          <w:rFonts w:ascii="Consolas" w:hAnsi="Consolas"/>
          <w:color w:val="3C3C3C"/>
          <w:sz w:val="16"/>
        </w:rPr>
        <w:br/>
        <w:t>|            5007 |           3004 | Paracetamol       | 500mg  |             5 |</w:t>
      </w:r>
      <w:r>
        <w:rPr>
          <w:rFonts w:ascii="Consolas" w:hAnsi="Consolas"/>
          <w:color w:val="3C3C3C"/>
          <w:sz w:val="16"/>
        </w:rPr>
        <w:br/>
        <w:t>|            5008 |           3005 | Tamoxifen         | 20mg   |            90 |</w:t>
      </w:r>
      <w:r>
        <w:rPr>
          <w:rFonts w:ascii="Consolas" w:hAnsi="Consolas"/>
          <w:color w:val="3C3C3C"/>
          <w:sz w:val="16"/>
        </w:rPr>
        <w:br/>
        <w:t>|            5009 |           3006 | Folic Acid        | 5mg    |            30 |</w:t>
      </w:r>
      <w:r>
        <w:rPr>
          <w:rFonts w:ascii="Consolas" w:hAnsi="Consolas"/>
          <w:color w:val="3C3C3C"/>
          <w:sz w:val="16"/>
        </w:rPr>
        <w:br/>
        <w:t>|            5010 |           3007 | Cetirizine        | 10mg   |            15 |</w:t>
      </w:r>
      <w:r>
        <w:rPr>
          <w:rFonts w:ascii="Consolas" w:hAnsi="Consolas"/>
          <w:color w:val="3C3C3C"/>
          <w:sz w:val="16"/>
        </w:rPr>
        <w:br/>
        <w:t>|            5011 |           3008 | Timolol Eye Drops | 0.5%   |            30 |</w:t>
      </w:r>
      <w:r>
        <w:rPr>
          <w:rFonts w:ascii="Consolas" w:hAnsi="Consolas"/>
          <w:color w:val="3C3C3C"/>
          <w:sz w:val="16"/>
        </w:rPr>
        <w:br/>
        <w:t>|            5012 |           3009 | Omeprazole        | 20mg   |            14 |</w:t>
      </w:r>
      <w:r>
        <w:rPr>
          <w:rFonts w:ascii="Consolas" w:hAnsi="Consolas"/>
          <w:color w:val="3C3C3C"/>
          <w:sz w:val="16"/>
        </w:rPr>
        <w:br/>
        <w:t>|            5013 |           3010 | Sertraline        | 50mg   |            60 |</w:t>
      </w:r>
      <w:r>
        <w:rPr>
          <w:rFonts w:ascii="Consolas" w:hAnsi="Consolas"/>
          <w:color w:val="3C3C3C"/>
          <w:sz w:val="16"/>
        </w:rPr>
        <w:br/>
        <w:t>+-----------------+----------------+-------------------+--------+---------------+</w:t>
      </w:r>
      <w:r>
        <w:rPr>
          <w:rFonts w:ascii="Consolas" w:hAnsi="Consolas"/>
          <w:color w:val="3C3C3C"/>
          <w:sz w:val="16"/>
        </w:rPr>
        <w:br/>
        <w:t>13 rows in set (0.0007 sec)</w:t>
      </w:r>
      <w:r>
        <w:rPr>
          <w:rFonts w:ascii="Consolas" w:hAnsi="Consolas"/>
          <w:color w:val="3C3C3C"/>
          <w:sz w:val="16"/>
        </w:rPr>
        <w:br/>
        <w:t xml:space="preserve"> MySQL  localhost:3306 ssl  medicare  SQL &gt; CREATE TABLE Billing (</w:t>
      </w:r>
      <w:r>
        <w:rPr>
          <w:rFonts w:ascii="Consolas" w:hAnsi="Consolas"/>
          <w:color w:val="3C3C3C"/>
          <w:sz w:val="16"/>
        </w:rPr>
        <w:br/>
        <w:t xml:space="preserve">                                         -&gt;     Bill_ID INT PRIMARY KEY,</w:t>
      </w:r>
      <w:r>
        <w:rPr>
          <w:rFonts w:ascii="Consolas" w:hAnsi="Consolas"/>
          <w:color w:val="3C3C3C"/>
          <w:sz w:val="16"/>
        </w:rPr>
        <w:br/>
        <w:t xml:space="preserve">                                         -&gt;     Appointment_ID INT,</w:t>
      </w:r>
      <w:r>
        <w:rPr>
          <w:rFonts w:ascii="Consolas" w:hAnsi="Consolas"/>
          <w:color w:val="3C3C3C"/>
          <w:sz w:val="16"/>
        </w:rPr>
        <w:br/>
        <w:t xml:space="preserve">                                         -&gt;     Amount DECIMAL(10, 2),</w:t>
      </w:r>
      <w:r>
        <w:rPr>
          <w:rFonts w:ascii="Consolas" w:hAnsi="Consolas"/>
          <w:color w:val="3C3C3C"/>
          <w:sz w:val="16"/>
        </w:rPr>
        <w:br/>
        <w:t xml:space="preserve">                                         -&gt;     Payment_Method VARCHAR(50),</w:t>
      </w:r>
      <w:r>
        <w:rPr>
          <w:rFonts w:ascii="Consolas" w:hAnsi="Consolas"/>
          <w:color w:val="3C3C3C"/>
          <w:sz w:val="16"/>
        </w:rPr>
        <w:br/>
        <w:t xml:space="preserve">                                         -&gt;     Payment_Status VARCHAR(20),</w:t>
      </w:r>
      <w:r>
        <w:rPr>
          <w:rFonts w:ascii="Consolas" w:hAnsi="Consolas"/>
          <w:color w:val="3C3C3C"/>
          <w:sz w:val="16"/>
        </w:rPr>
        <w:br/>
        <w:t xml:space="preserve">                                         -&gt;     FOREIGN KEY (Appointment_ID) REFERENCES Appointments(Appointment_ID)</w:t>
      </w:r>
      <w:r>
        <w:rPr>
          <w:rFonts w:ascii="Consolas" w:hAnsi="Consolas"/>
          <w:color w:val="3C3C3C"/>
          <w:sz w:val="16"/>
        </w:rPr>
        <w:br/>
        <w:t xml:space="preserve">                                         -&gt;   );</w:t>
      </w:r>
      <w:r>
        <w:rPr>
          <w:rFonts w:ascii="Consolas" w:hAnsi="Consolas"/>
          <w:color w:val="3C3C3C"/>
          <w:sz w:val="16"/>
        </w:rPr>
        <w:br/>
        <w:t>Query OK, 0 rows affected (0.0377 sec)</w:t>
      </w:r>
      <w:r>
        <w:rPr>
          <w:rFonts w:ascii="Consolas" w:hAnsi="Consolas"/>
          <w:color w:val="3C3C3C"/>
          <w:sz w:val="16"/>
        </w:rPr>
        <w:br/>
        <w:t xml:space="preserve"> MySQL  localhost:3306 ssl  medicare  SQL &gt; INSERT INTO Billing VALUES</w:t>
      </w:r>
      <w:r>
        <w:rPr>
          <w:rFonts w:ascii="Consolas" w:hAnsi="Consolas"/>
          <w:color w:val="3C3C3C"/>
          <w:sz w:val="16"/>
        </w:rPr>
        <w:br/>
        <w:t xml:space="preserve">                                         -&gt; (4001, 3001, "800.00", "Credit Card", "Paid"), (4002, 3002, "900.00", "Credit Card", "Paid"),</w:t>
      </w:r>
      <w:r>
        <w:rPr>
          <w:rFonts w:ascii="Consolas" w:hAnsi="Consolas"/>
          <w:color w:val="3C3C3C"/>
          <w:sz w:val="16"/>
        </w:rPr>
        <w:br/>
        <w:t xml:space="preserve">                                         -&gt; (4003, 3003, "700.00", "Cash", "Paid"), (4004, 3004, "300.00", "Debit Card", "Paid"),</w:t>
      </w:r>
      <w:r>
        <w:rPr>
          <w:rFonts w:ascii="Consolas" w:hAnsi="Consolas"/>
          <w:color w:val="3C3C3C"/>
          <w:sz w:val="16"/>
        </w:rPr>
        <w:br/>
        <w:t xml:space="preserve">                                         -&gt; (4005, 3005, "1000.00", "Credit Card", "Paid"), (4006, 3006, "600.00", "UPI", "Paid"),</w:t>
      </w:r>
      <w:r>
        <w:rPr>
          <w:rFonts w:ascii="Consolas" w:hAnsi="Consolas"/>
          <w:color w:val="3C3C3C"/>
          <w:sz w:val="16"/>
        </w:rPr>
        <w:br/>
        <w:t xml:space="preserve">                                         -&gt; (4007, 3007, "500.00", "Cash", "Paid"), (4008, 3008, "550.00", "Debit Card", "Paid"),</w:t>
      </w:r>
      <w:r>
        <w:rPr>
          <w:rFonts w:ascii="Consolas" w:hAnsi="Consolas"/>
          <w:color w:val="3C3C3C"/>
          <w:sz w:val="16"/>
        </w:rPr>
        <w:br/>
        <w:t xml:space="preserve">                                         -&gt; (4009, 3009, "800.00", "Credit Card", "Paid"), (4010, 3010, "650.00", "UPI", "Paid");</w:t>
      </w:r>
      <w:r>
        <w:rPr>
          <w:rFonts w:ascii="Consolas" w:hAnsi="Consolas"/>
          <w:color w:val="3C3C3C"/>
          <w:sz w:val="16"/>
        </w:rPr>
        <w:br/>
        <w:t>Query OK, 10 rows affected (0.0073 sec)</w:t>
      </w:r>
      <w:r>
        <w:rPr>
          <w:rFonts w:ascii="Consolas" w:hAnsi="Consolas"/>
          <w:color w:val="3C3C3C"/>
          <w:sz w:val="16"/>
        </w:rPr>
        <w:br/>
      </w:r>
      <w:r>
        <w:rPr>
          <w:rFonts w:ascii="Consolas" w:hAnsi="Consolas"/>
          <w:color w:val="3C3C3C"/>
          <w:sz w:val="16"/>
        </w:rPr>
        <w:br/>
        <w:t>Records: 10  Duplicates: 0  Warnings: 0</w:t>
      </w:r>
      <w:r>
        <w:rPr>
          <w:rFonts w:ascii="Consolas" w:hAnsi="Consolas"/>
          <w:color w:val="3C3C3C"/>
          <w:sz w:val="16"/>
        </w:rPr>
        <w:br/>
        <w:t xml:space="preserve"> MySQL  localhost:3306 ssl  medicare  SQL &gt; SELECT * FROM Billing;</w:t>
      </w:r>
      <w:r>
        <w:rPr>
          <w:rFonts w:ascii="Consolas" w:hAnsi="Consolas"/>
          <w:color w:val="3C3C3C"/>
          <w:sz w:val="16"/>
        </w:rPr>
        <w:br/>
        <w:t>+---------+----------------+---------+----------------+----------------+</w:t>
      </w:r>
      <w:r>
        <w:rPr>
          <w:rFonts w:ascii="Consolas" w:hAnsi="Consolas"/>
          <w:color w:val="3C3C3C"/>
          <w:sz w:val="16"/>
        </w:rPr>
        <w:br/>
        <w:t>| Bill_ID | Appointment_ID | Amount  | Payment_Method | Payment_Status |</w:t>
      </w:r>
      <w:r>
        <w:rPr>
          <w:rFonts w:ascii="Consolas" w:hAnsi="Consolas"/>
          <w:color w:val="3C3C3C"/>
          <w:sz w:val="16"/>
        </w:rPr>
        <w:br/>
        <w:t>+---------+----------------+---------+----------------+----------------+</w:t>
      </w:r>
      <w:r>
        <w:rPr>
          <w:rFonts w:ascii="Consolas" w:hAnsi="Consolas"/>
          <w:color w:val="3C3C3C"/>
          <w:sz w:val="16"/>
        </w:rPr>
        <w:br/>
        <w:t>|    4001 |           3001 |  800.00 | Credit Card    | Paid           |</w:t>
      </w:r>
      <w:r>
        <w:rPr>
          <w:rFonts w:ascii="Consolas" w:hAnsi="Consolas"/>
          <w:color w:val="3C3C3C"/>
          <w:sz w:val="16"/>
        </w:rPr>
        <w:br/>
        <w:t>|    4002 |           3002 |  900.00 | Credit Card    | Paid           |</w:t>
      </w:r>
      <w:r>
        <w:rPr>
          <w:rFonts w:ascii="Consolas" w:hAnsi="Consolas"/>
          <w:color w:val="3C3C3C"/>
          <w:sz w:val="16"/>
        </w:rPr>
        <w:br/>
        <w:t>|    4003 |           3003 |  700.00 | Cash           | Paid           |</w:t>
      </w:r>
      <w:r>
        <w:rPr>
          <w:rFonts w:ascii="Consolas" w:hAnsi="Consolas"/>
          <w:color w:val="3C3C3C"/>
          <w:sz w:val="16"/>
        </w:rPr>
        <w:br/>
        <w:t>|    4004 |           3004 |  300.00 | Debit Card     | Paid           |</w:t>
      </w:r>
      <w:r>
        <w:rPr>
          <w:rFonts w:ascii="Consolas" w:hAnsi="Consolas"/>
          <w:color w:val="3C3C3C"/>
          <w:sz w:val="16"/>
        </w:rPr>
        <w:br/>
        <w:t>|    4005 |           3005 | 1000.00 | Credit Card    | Paid           |</w:t>
      </w:r>
      <w:r>
        <w:rPr>
          <w:rFonts w:ascii="Consolas" w:hAnsi="Consolas"/>
          <w:color w:val="3C3C3C"/>
          <w:sz w:val="16"/>
        </w:rPr>
        <w:br/>
      </w:r>
      <w:r>
        <w:rPr>
          <w:rFonts w:ascii="Consolas" w:hAnsi="Consolas"/>
          <w:color w:val="3C3C3C"/>
          <w:sz w:val="16"/>
        </w:rPr>
        <w:lastRenderedPageBreak/>
        <w:t>|    4006 |           3006 |  600.00 | UPI            | Paid           |</w:t>
      </w:r>
      <w:r>
        <w:rPr>
          <w:rFonts w:ascii="Consolas" w:hAnsi="Consolas"/>
          <w:color w:val="3C3C3C"/>
          <w:sz w:val="16"/>
        </w:rPr>
        <w:br/>
        <w:t>|    4007 |           3007 |  500.00 | Cash           | Paid           |</w:t>
      </w:r>
      <w:r>
        <w:rPr>
          <w:rFonts w:ascii="Consolas" w:hAnsi="Consolas"/>
          <w:color w:val="3C3C3C"/>
          <w:sz w:val="16"/>
        </w:rPr>
        <w:br/>
        <w:t>|    4008 |           3008 |  550.00 | Debit Card     | Paid           |</w:t>
      </w:r>
      <w:r>
        <w:rPr>
          <w:rFonts w:ascii="Consolas" w:hAnsi="Consolas"/>
          <w:color w:val="3C3C3C"/>
          <w:sz w:val="16"/>
        </w:rPr>
        <w:br/>
        <w:t>|    4009 |           3009 |  800.00 | Credit Card    | Paid           |</w:t>
      </w:r>
      <w:r>
        <w:rPr>
          <w:rFonts w:ascii="Consolas" w:hAnsi="Consolas"/>
          <w:color w:val="3C3C3C"/>
          <w:sz w:val="16"/>
        </w:rPr>
        <w:br/>
        <w:t>|    4010 |           3010 |  650.00 | UPI            | Paid           |</w:t>
      </w:r>
      <w:r>
        <w:rPr>
          <w:rFonts w:ascii="Consolas" w:hAnsi="Consolas"/>
          <w:color w:val="3C3C3C"/>
          <w:sz w:val="16"/>
        </w:rPr>
        <w:br/>
        <w:t>+---------+----------------+---------+----------------+----------------+</w:t>
      </w:r>
      <w:r>
        <w:rPr>
          <w:rFonts w:ascii="Consolas" w:hAnsi="Consolas"/>
          <w:color w:val="3C3C3C"/>
          <w:sz w:val="16"/>
        </w:rPr>
        <w:br/>
        <w:t>10 rows in set (0.0007 sec)</w:t>
      </w:r>
      <w:r>
        <w:rPr>
          <w:rFonts w:ascii="Consolas" w:hAnsi="Consolas"/>
          <w:color w:val="3C3C3C"/>
          <w:sz w:val="16"/>
        </w:rPr>
        <w:br/>
        <w:t xml:space="preserve"> MySQL  localhost:3306 ssl  medicare  SQL &gt; SELECT * FROM Appointments WHERE Appointment_Date &gt; '2024-01-08';</w:t>
      </w:r>
      <w:r>
        <w:rPr>
          <w:rFonts w:ascii="Consolas" w:hAnsi="Consolas"/>
          <w:color w:val="3C3C3C"/>
          <w:sz w:val="16"/>
        </w:rPr>
        <w:br/>
        <w:t>+----------------+------------+-----------+------------------+-----------+</w:t>
      </w:r>
      <w:r>
        <w:rPr>
          <w:rFonts w:ascii="Consolas" w:hAnsi="Consolas"/>
          <w:color w:val="3C3C3C"/>
          <w:sz w:val="16"/>
        </w:rPr>
        <w:br/>
        <w:t>| Appointment_ID | patient_ID | Doctor_ID | Appointment_date | Status    |</w:t>
      </w:r>
      <w:r>
        <w:rPr>
          <w:rFonts w:ascii="Consolas" w:hAnsi="Consolas"/>
          <w:color w:val="3C3C3C"/>
          <w:sz w:val="16"/>
        </w:rPr>
        <w:br/>
        <w:t>+----------------+------------+-----------+------------------+-----------+</w:t>
      </w:r>
      <w:r>
        <w:rPr>
          <w:rFonts w:ascii="Consolas" w:hAnsi="Consolas"/>
          <w:color w:val="3C3C3C"/>
          <w:sz w:val="16"/>
        </w:rPr>
        <w:br/>
        <w:t>|           3005 |         10 |       214 | 2024-01-09       | Completed |</w:t>
      </w:r>
      <w:r>
        <w:rPr>
          <w:rFonts w:ascii="Consolas" w:hAnsi="Consolas"/>
          <w:color w:val="3C3C3C"/>
          <w:sz w:val="16"/>
        </w:rPr>
        <w:br/>
        <w:t>|           3006 |          2 |       206 | 2024-01-10       | Completed |</w:t>
      </w:r>
      <w:r>
        <w:rPr>
          <w:rFonts w:ascii="Consolas" w:hAnsi="Consolas"/>
          <w:color w:val="3C3C3C"/>
          <w:sz w:val="16"/>
        </w:rPr>
        <w:br/>
        <w:t>|           3007 |          4 |       202 | 2024-01-11       | Completed |</w:t>
      </w:r>
      <w:r>
        <w:rPr>
          <w:rFonts w:ascii="Consolas" w:hAnsi="Consolas"/>
          <w:color w:val="3C3C3C"/>
          <w:sz w:val="16"/>
        </w:rPr>
        <w:br/>
        <w:t>|           3008 |          6 |       208 | 2024-01-12       | Completed |</w:t>
      </w:r>
      <w:r>
        <w:rPr>
          <w:rFonts w:ascii="Consolas" w:hAnsi="Consolas"/>
          <w:color w:val="3C3C3C"/>
          <w:sz w:val="16"/>
        </w:rPr>
        <w:br/>
        <w:t>|           3009 |          8 |       213 | 2024-01-13       | Completed |</w:t>
      </w:r>
      <w:r>
        <w:rPr>
          <w:rFonts w:ascii="Consolas" w:hAnsi="Consolas"/>
          <w:color w:val="3C3C3C"/>
          <w:sz w:val="16"/>
        </w:rPr>
        <w:br/>
        <w:t>|           3010 |          9 |       210 | 2024-01-14       | Completed |</w:t>
      </w:r>
      <w:r>
        <w:rPr>
          <w:rFonts w:ascii="Consolas" w:hAnsi="Consolas"/>
          <w:color w:val="3C3C3C"/>
          <w:sz w:val="16"/>
        </w:rPr>
        <w:br/>
        <w:t>+----------------+------------+-----------+------------------+-----------+</w:t>
      </w:r>
      <w:r>
        <w:rPr>
          <w:rFonts w:ascii="Consolas" w:hAnsi="Consolas"/>
          <w:color w:val="3C3C3C"/>
          <w:sz w:val="16"/>
        </w:rPr>
        <w:br/>
        <w:t>6 rows in set (0.0045 sec)</w:t>
      </w:r>
      <w:r>
        <w:rPr>
          <w:rFonts w:ascii="Consolas" w:hAnsi="Consolas"/>
          <w:color w:val="3C3C3C"/>
          <w:sz w:val="16"/>
        </w:rPr>
        <w:br/>
        <w:t xml:space="preserve"> MySQL  localhost:3306 ssl  medicare  SQL &gt; SELECT * FROM Billing WHERE Payment_Method = 'Credit Card';</w:t>
      </w:r>
      <w:r>
        <w:rPr>
          <w:rFonts w:ascii="Consolas" w:hAnsi="Consolas"/>
          <w:color w:val="3C3C3C"/>
          <w:sz w:val="16"/>
        </w:rPr>
        <w:br/>
        <w:t>+---------+----------------+---------+----------------+----------------+</w:t>
      </w:r>
      <w:r>
        <w:rPr>
          <w:rFonts w:ascii="Consolas" w:hAnsi="Consolas"/>
          <w:color w:val="3C3C3C"/>
          <w:sz w:val="16"/>
        </w:rPr>
        <w:br/>
        <w:t>| Bill_ID | Appointment_ID | Amount  | Payment_Method | Payment_Status |</w:t>
      </w:r>
      <w:r>
        <w:rPr>
          <w:rFonts w:ascii="Consolas" w:hAnsi="Consolas"/>
          <w:color w:val="3C3C3C"/>
          <w:sz w:val="16"/>
        </w:rPr>
        <w:br/>
        <w:t>+---------+----------------+---------+----------------+----------------+</w:t>
      </w:r>
      <w:r>
        <w:rPr>
          <w:rFonts w:ascii="Consolas" w:hAnsi="Consolas"/>
          <w:color w:val="3C3C3C"/>
          <w:sz w:val="16"/>
        </w:rPr>
        <w:br/>
        <w:t>|    4001 |           3001 |  800.00 | Credit Card    | Paid           |</w:t>
      </w:r>
      <w:r>
        <w:rPr>
          <w:rFonts w:ascii="Consolas" w:hAnsi="Consolas"/>
          <w:color w:val="3C3C3C"/>
          <w:sz w:val="16"/>
        </w:rPr>
        <w:br/>
        <w:t>|    4002 |           3002 |  900.00 | Credit Card    | Paid           |</w:t>
      </w:r>
      <w:r>
        <w:rPr>
          <w:rFonts w:ascii="Consolas" w:hAnsi="Consolas"/>
          <w:color w:val="3C3C3C"/>
          <w:sz w:val="16"/>
        </w:rPr>
        <w:br/>
        <w:t>|    4005 |           3005 | 1000.00 | Credit Card    | Paid           |</w:t>
      </w:r>
      <w:r>
        <w:rPr>
          <w:rFonts w:ascii="Consolas" w:hAnsi="Consolas"/>
          <w:color w:val="3C3C3C"/>
          <w:sz w:val="16"/>
        </w:rPr>
        <w:br/>
        <w:t>|    4009 |           3009 |  800.00 | Credit Card    | Paid           |</w:t>
      </w:r>
      <w:r>
        <w:rPr>
          <w:rFonts w:ascii="Consolas" w:hAnsi="Consolas"/>
          <w:color w:val="3C3C3C"/>
          <w:sz w:val="16"/>
        </w:rPr>
        <w:br/>
        <w:t>+---------+----------------+---------+----------------+----------------+</w:t>
      </w:r>
      <w:r>
        <w:rPr>
          <w:rFonts w:ascii="Consolas" w:hAnsi="Consolas"/>
          <w:color w:val="3C3C3C"/>
          <w:sz w:val="16"/>
        </w:rPr>
        <w:br/>
        <w:t>4 rows in set (0.0008 sec)</w:t>
      </w:r>
      <w:r>
        <w:rPr>
          <w:rFonts w:ascii="Consolas" w:hAnsi="Consolas"/>
          <w:color w:val="3C3C3C"/>
          <w:sz w:val="16"/>
        </w:rPr>
        <w:br/>
        <w:t xml:space="preserve"> MySQL  localhost:3306 ssl  medicare  SQL &gt; SELECT * FROM Doctors ORDER BY Fee DESC LIMIT 5;</w:t>
      </w:r>
      <w:r>
        <w:rPr>
          <w:rFonts w:ascii="Consolas" w:hAnsi="Consolas"/>
          <w:color w:val="3C3C3C"/>
          <w:sz w:val="16"/>
        </w:rPr>
        <w:br/>
        <w:t>+-----------+--------------------+------------------+---------+------------------+</w:t>
      </w:r>
      <w:r>
        <w:rPr>
          <w:rFonts w:ascii="Consolas" w:hAnsi="Consolas"/>
          <w:color w:val="3C3C3C"/>
          <w:sz w:val="16"/>
        </w:rPr>
        <w:br/>
        <w:t>| Doctor_ID | Name               | Specialization   | Fee     | Experience_Years |</w:t>
      </w:r>
      <w:r>
        <w:rPr>
          <w:rFonts w:ascii="Consolas" w:hAnsi="Consolas"/>
          <w:color w:val="3C3C3C"/>
          <w:sz w:val="16"/>
        </w:rPr>
        <w:br/>
        <w:t>+-----------+--------------------+------------------+---------+------------------+</w:t>
      </w:r>
      <w:r>
        <w:rPr>
          <w:rFonts w:ascii="Consolas" w:hAnsi="Consolas"/>
          <w:color w:val="3C3C3C"/>
          <w:sz w:val="16"/>
        </w:rPr>
        <w:br/>
        <w:t>|       214 | Dr. Kavita Pillai  | Oncology         | 1000.00 |               20 |</w:t>
      </w:r>
      <w:r>
        <w:rPr>
          <w:rFonts w:ascii="Consolas" w:hAnsi="Consolas"/>
          <w:color w:val="3C3C3C"/>
          <w:sz w:val="16"/>
        </w:rPr>
        <w:br/>
        <w:t>|       205 | Dr. Arjun Kapoor   | Neurology        |  900.00 |               18 |</w:t>
      </w:r>
      <w:r>
        <w:rPr>
          <w:rFonts w:ascii="Consolas" w:hAnsi="Consolas"/>
          <w:color w:val="3C3C3C"/>
          <w:sz w:val="16"/>
        </w:rPr>
        <w:br/>
        <w:t>|       215 | Dr. Manish Agarwal | Nephrology       |  850.00 |               17 |</w:t>
      </w:r>
      <w:r>
        <w:rPr>
          <w:rFonts w:ascii="Consolas" w:hAnsi="Consolas"/>
          <w:color w:val="3C3C3C"/>
          <w:sz w:val="16"/>
        </w:rPr>
        <w:br/>
        <w:t>|       201 | Dr. Rohan Mehta    | Cardiology       |  800.00 |               12 |</w:t>
      </w:r>
      <w:r>
        <w:rPr>
          <w:rFonts w:ascii="Consolas" w:hAnsi="Consolas"/>
          <w:color w:val="3C3C3C"/>
          <w:sz w:val="16"/>
        </w:rPr>
        <w:br/>
        <w:t>|       213 | Dr. Aditya Rao     | Gastroenterology |  800.00 |               16 |</w:t>
      </w:r>
      <w:r>
        <w:rPr>
          <w:rFonts w:ascii="Consolas" w:hAnsi="Consolas"/>
          <w:color w:val="3C3C3C"/>
          <w:sz w:val="16"/>
        </w:rPr>
        <w:br/>
        <w:t>+-----------+--------------------+------------------+---------+------------------+</w:t>
      </w:r>
      <w:r>
        <w:rPr>
          <w:rFonts w:ascii="Consolas" w:hAnsi="Consolas"/>
          <w:color w:val="3C3C3C"/>
          <w:sz w:val="16"/>
        </w:rPr>
        <w:br/>
        <w:t>5 rows in set (0.0046 sec)</w:t>
      </w:r>
      <w:r>
        <w:rPr>
          <w:rFonts w:ascii="Consolas" w:hAnsi="Consolas"/>
          <w:color w:val="3C3C3C"/>
          <w:sz w:val="16"/>
        </w:rPr>
        <w:br/>
        <w:t xml:space="preserve"> MySQL  localhost:3306 ssl  medicare  SQL &gt; SELECT * FROM Appointments ORDER BY Appointment_Date DESC LIMIT 3;</w:t>
      </w:r>
      <w:r>
        <w:rPr>
          <w:rFonts w:ascii="Consolas" w:hAnsi="Consolas"/>
          <w:color w:val="3C3C3C"/>
          <w:sz w:val="16"/>
        </w:rPr>
        <w:br/>
        <w:t>+----------------+------------+-----------+------------------+-----------+</w:t>
      </w:r>
      <w:r>
        <w:rPr>
          <w:rFonts w:ascii="Consolas" w:hAnsi="Consolas"/>
          <w:color w:val="3C3C3C"/>
          <w:sz w:val="16"/>
        </w:rPr>
        <w:br/>
        <w:t>| Appointment_ID | patient_ID | Doctor_ID | Appointment_date | Status    |</w:t>
      </w:r>
      <w:r>
        <w:rPr>
          <w:rFonts w:ascii="Consolas" w:hAnsi="Consolas"/>
          <w:color w:val="3C3C3C"/>
          <w:sz w:val="16"/>
        </w:rPr>
        <w:br/>
        <w:t>+----------------+------------+-----------+------------------+-----------+</w:t>
      </w:r>
      <w:r>
        <w:rPr>
          <w:rFonts w:ascii="Consolas" w:hAnsi="Consolas"/>
          <w:color w:val="3C3C3C"/>
          <w:sz w:val="16"/>
        </w:rPr>
        <w:br/>
        <w:t>|           3010 |          9 |       210 | 2024-01-14       | Completed |</w:t>
      </w:r>
      <w:r>
        <w:rPr>
          <w:rFonts w:ascii="Consolas" w:hAnsi="Consolas"/>
          <w:color w:val="3C3C3C"/>
          <w:sz w:val="16"/>
        </w:rPr>
        <w:br/>
        <w:t>|           3009 |          8 |       213 | 2024-01-13       | Completed |</w:t>
      </w:r>
      <w:r>
        <w:rPr>
          <w:rFonts w:ascii="Consolas" w:hAnsi="Consolas"/>
          <w:color w:val="3C3C3C"/>
          <w:sz w:val="16"/>
        </w:rPr>
        <w:br/>
        <w:t>|           3008 |          6 |       208 | 2024-01-12       | Completed |</w:t>
      </w:r>
      <w:r>
        <w:rPr>
          <w:rFonts w:ascii="Consolas" w:hAnsi="Consolas"/>
          <w:color w:val="3C3C3C"/>
          <w:sz w:val="16"/>
        </w:rPr>
        <w:br/>
        <w:t>+----------------+------------+-----------+------------------+-----------+</w:t>
      </w:r>
      <w:r>
        <w:rPr>
          <w:rFonts w:ascii="Consolas" w:hAnsi="Consolas"/>
          <w:color w:val="3C3C3C"/>
          <w:sz w:val="16"/>
        </w:rPr>
        <w:br/>
        <w:t>3 rows in set (0.0007 sec)</w:t>
      </w:r>
      <w:r>
        <w:rPr>
          <w:rFonts w:ascii="Consolas" w:hAnsi="Consolas"/>
          <w:color w:val="3C3C3C"/>
          <w:sz w:val="16"/>
        </w:rPr>
        <w:br/>
        <w:t xml:space="preserve"> MySQL  localhost:3306 ssl  medicare  SQL &gt; SELECT pr.Medicine FROM Prescriptions pr</w:t>
      </w:r>
      <w:r>
        <w:rPr>
          <w:rFonts w:ascii="Consolas" w:hAnsi="Consolas"/>
          <w:color w:val="3C3C3C"/>
          <w:sz w:val="16"/>
        </w:rPr>
        <w:br/>
        <w:t xml:space="preserve">                                         -&gt;   JOIN Appointments a ON pr.Appointment_ID = a.Appointment_ID</w:t>
      </w:r>
      <w:r>
        <w:rPr>
          <w:rFonts w:ascii="Consolas" w:hAnsi="Consolas"/>
          <w:color w:val="3C3C3C"/>
          <w:sz w:val="16"/>
        </w:rPr>
        <w:br/>
        <w:t xml:space="preserve">                                         -&gt;   JOIN Patients p ON a.Patient_ID = p.Patient_ID</w:t>
      </w:r>
      <w:r>
        <w:rPr>
          <w:rFonts w:ascii="Consolas" w:hAnsi="Consolas"/>
          <w:color w:val="3C3C3C"/>
          <w:sz w:val="16"/>
        </w:rPr>
        <w:br/>
        <w:t xml:space="preserve">                                         -&gt;   WHERE p.Name = 'Rohit Sharma';</w:t>
      </w:r>
      <w:r>
        <w:rPr>
          <w:rFonts w:ascii="Consolas" w:hAnsi="Consolas"/>
          <w:color w:val="3C3C3C"/>
          <w:sz w:val="16"/>
        </w:rPr>
        <w:br/>
        <w:t>ERROR: 1146 (42S02): Table 'medicare.patients' doesn't exist</w:t>
      </w:r>
      <w:r>
        <w:rPr>
          <w:rFonts w:ascii="Consolas" w:hAnsi="Consolas"/>
          <w:color w:val="3C3C3C"/>
          <w:sz w:val="16"/>
        </w:rPr>
        <w:br/>
        <w:t xml:space="preserve"> MySQL  localhost:3306 ssl  medicare  SQL &gt; SELECT pr.Medicine FROM Prescriptions pr   JOIN Appointments a ON pr.Appointment_ID = a.Appointment_ID   JOIN patients p ON a.patient_ID = p.patient_ID   WHERE p.Name = 'Rohit Sharma';</w:t>
      </w:r>
      <w:r>
        <w:rPr>
          <w:rFonts w:ascii="Consolas" w:hAnsi="Consolas"/>
          <w:color w:val="3C3C3C"/>
          <w:sz w:val="16"/>
        </w:rPr>
        <w:br/>
      </w:r>
      <w:r>
        <w:rPr>
          <w:rFonts w:ascii="Consolas" w:hAnsi="Consolas"/>
          <w:color w:val="3C3C3C"/>
          <w:sz w:val="16"/>
        </w:rPr>
        <w:lastRenderedPageBreak/>
        <w:t>ERROR: 1146 (42S02): Table 'medicare.patients' doesn't exist</w:t>
      </w:r>
      <w:r>
        <w:rPr>
          <w:rFonts w:ascii="Consolas" w:hAnsi="Consolas"/>
          <w:color w:val="3C3C3C"/>
          <w:sz w:val="16"/>
        </w:rPr>
        <w:br/>
        <w:t xml:space="preserve"> MySQL  localhost:3306 ssl  medicare  SQL &gt; SELECT pr.Medicine FROM Prescriptions pr   JOIN Appointments a ON pr.Appointment_ID = a.Appointment_ID   JOIN patients p ON a.patient_ID = p.patient_ID   WHERE p.Name = 'Rohit Sharma';</w:t>
      </w:r>
      <w:r>
        <w:rPr>
          <w:rFonts w:ascii="Consolas" w:hAnsi="Consolas"/>
          <w:color w:val="3C3C3C"/>
          <w:sz w:val="16"/>
        </w:rPr>
        <w:br/>
        <w:t>ERROR: 1146 (42S02): Table 'medicare.patients' doesn't exist</w:t>
      </w:r>
      <w:r>
        <w:rPr>
          <w:rFonts w:ascii="Consolas" w:hAnsi="Consolas"/>
          <w:color w:val="3C3C3C"/>
          <w:sz w:val="16"/>
        </w:rPr>
        <w:br/>
        <w:t xml:space="preserve"> MySQL  localhost:3306 ssl  medicare  SQL &gt; SHOW TABLES;</w:t>
      </w:r>
      <w:r>
        <w:rPr>
          <w:rFonts w:ascii="Consolas" w:hAnsi="Consolas"/>
          <w:color w:val="3C3C3C"/>
          <w:sz w:val="16"/>
        </w:rPr>
        <w:br/>
        <w:t>+--------------------+</w:t>
      </w:r>
      <w:r>
        <w:rPr>
          <w:rFonts w:ascii="Consolas" w:hAnsi="Consolas"/>
          <w:color w:val="3C3C3C"/>
          <w:sz w:val="16"/>
        </w:rPr>
        <w:br/>
        <w:t>| Tables_in_medicare |</w:t>
      </w:r>
      <w:r>
        <w:rPr>
          <w:rFonts w:ascii="Consolas" w:hAnsi="Consolas"/>
          <w:color w:val="3C3C3C"/>
          <w:sz w:val="16"/>
        </w:rPr>
        <w:br/>
        <w:t>+--------------------+</w:t>
      </w:r>
      <w:r>
        <w:rPr>
          <w:rFonts w:ascii="Consolas" w:hAnsi="Consolas"/>
          <w:color w:val="3C3C3C"/>
          <w:sz w:val="16"/>
        </w:rPr>
        <w:br/>
        <w:t>| appointments       |</w:t>
      </w:r>
      <w:r>
        <w:rPr>
          <w:rFonts w:ascii="Consolas" w:hAnsi="Consolas"/>
          <w:color w:val="3C3C3C"/>
          <w:sz w:val="16"/>
        </w:rPr>
        <w:br/>
        <w:t>| billing            |</w:t>
      </w:r>
      <w:r>
        <w:rPr>
          <w:rFonts w:ascii="Consolas" w:hAnsi="Consolas"/>
          <w:color w:val="3C3C3C"/>
          <w:sz w:val="16"/>
        </w:rPr>
        <w:br/>
        <w:t>| doctors            |</w:t>
      </w:r>
      <w:r>
        <w:rPr>
          <w:rFonts w:ascii="Consolas" w:hAnsi="Consolas"/>
          <w:color w:val="3C3C3C"/>
          <w:sz w:val="16"/>
        </w:rPr>
        <w:br/>
        <w:t>| patient            |</w:t>
      </w:r>
      <w:r>
        <w:rPr>
          <w:rFonts w:ascii="Consolas" w:hAnsi="Consolas"/>
          <w:color w:val="3C3C3C"/>
          <w:sz w:val="16"/>
        </w:rPr>
        <w:br/>
        <w:t>| prescriptions      |</w:t>
      </w:r>
      <w:r>
        <w:rPr>
          <w:rFonts w:ascii="Consolas" w:hAnsi="Consolas"/>
          <w:color w:val="3C3C3C"/>
          <w:sz w:val="16"/>
        </w:rPr>
        <w:br/>
        <w:t>+--------------------+</w:t>
      </w:r>
      <w:r>
        <w:rPr>
          <w:rFonts w:ascii="Consolas" w:hAnsi="Consolas"/>
          <w:color w:val="3C3C3C"/>
          <w:sz w:val="16"/>
        </w:rPr>
        <w:br/>
        <w:t>5 rows in set (0.0192 sec)</w:t>
      </w:r>
      <w:r>
        <w:rPr>
          <w:rFonts w:ascii="Consolas" w:hAnsi="Consolas"/>
          <w:color w:val="3C3C3C"/>
          <w:sz w:val="16"/>
        </w:rPr>
        <w:br/>
        <w:t xml:space="preserve"> MySQL  localhost:3306 ssl  medicare  SQL &gt; DESCRIBE patient;</w:t>
      </w:r>
      <w:r>
        <w:rPr>
          <w:rFonts w:ascii="Consolas" w:hAnsi="Consolas"/>
          <w:color w:val="3C3C3C"/>
          <w:sz w:val="16"/>
        </w:rPr>
        <w:br/>
        <w:t>+------------+--------------+------+-----+---------+-------+</w:t>
      </w:r>
      <w:r>
        <w:rPr>
          <w:rFonts w:ascii="Consolas" w:hAnsi="Consolas"/>
          <w:color w:val="3C3C3C"/>
          <w:sz w:val="16"/>
        </w:rPr>
        <w:br/>
        <w:t>| Field      | Type         | Null | Key | Default | Extra |</w:t>
      </w:r>
      <w:r>
        <w:rPr>
          <w:rFonts w:ascii="Consolas" w:hAnsi="Consolas"/>
          <w:color w:val="3C3C3C"/>
          <w:sz w:val="16"/>
        </w:rPr>
        <w:br/>
        <w:t>+------------+--------------+------+-----+---------+-------+</w:t>
      </w:r>
      <w:r>
        <w:rPr>
          <w:rFonts w:ascii="Consolas" w:hAnsi="Consolas"/>
          <w:color w:val="3C3C3C"/>
          <w:sz w:val="16"/>
        </w:rPr>
        <w:br/>
        <w:t>| patient_ID | int          | NO   | PRI | NULL    |       |</w:t>
      </w:r>
      <w:r>
        <w:rPr>
          <w:rFonts w:ascii="Consolas" w:hAnsi="Consolas"/>
          <w:color w:val="3C3C3C"/>
          <w:sz w:val="16"/>
        </w:rPr>
        <w:br/>
        <w:t>| Name       | varchar(100) | YES  |     | NULL    |       |</w:t>
      </w:r>
      <w:r>
        <w:rPr>
          <w:rFonts w:ascii="Consolas" w:hAnsi="Consolas"/>
          <w:color w:val="3C3C3C"/>
          <w:sz w:val="16"/>
        </w:rPr>
        <w:br/>
        <w:t>| Age        | int          | YES  |     | NULL    |       |</w:t>
      </w:r>
      <w:r>
        <w:rPr>
          <w:rFonts w:ascii="Consolas" w:hAnsi="Consolas"/>
          <w:color w:val="3C3C3C"/>
          <w:sz w:val="16"/>
        </w:rPr>
        <w:br/>
        <w:t>| Gender     | varchar(10)  | YES  |     | NULL    |       |</w:t>
      </w:r>
      <w:r>
        <w:rPr>
          <w:rFonts w:ascii="Consolas" w:hAnsi="Consolas"/>
          <w:color w:val="3C3C3C"/>
          <w:sz w:val="16"/>
        </w:rPr>
        <w:br/>
        <w:t>| Contact    | varchar(10)  | YES  |     | NULL    |       |</w:t>
      </w:r>
      <w:r>
        <w:rPr>
          <w:rFonts w:ascii="Consolas" w:hAnsi="Consolas"/>
          <w:color w:val="3C3C3C"/>
          <w:sz w:val="16"/>
        </w:rPr>
        <w:br/>
        <w:t>| Email      | varchar(100) | YES  |     | NULL    |       |</w:t>
      </w:r>
      <w:r>
        <w:rPr>
          <w:rFonts w:ascii="Consolas" w:hAnsi="Consolas"/>
          <w:color w:val="3C3C3C"/>
          <w:sz w:val="16"/>
        </w:rPr>
        <w:br/>
        <w:t>| Address    | varchar(100) | YES  |     | NULL    |       |</w:t>
      </w:r>
      <w:r>
        <w:rPr>
          <w:rFonts w:ascii="Consolas" w:hAnsi="Consolas"/>
          <w:color w:val="3C3C3C"/>
          <w:sz w:val="16"/>
        </w:rPr>
        <w:br/>
        <w:t>+------------+--------------+------+-----+---------+-------+</w:t>
      </w:r>
      <w:r>
        <w:rPr>
          <w:rFonts w:ascii="Consolas" w:hAnsi="Consolas"/>
          <w:color w:val="3C3C3C"/>
          <w:sz w:val="16"/>
        </w:rPr>
        <w:br/>
        <w:t>7 rows in set (0.0126 sec)</w:t>
      </w:r>
      <w:r>
        <w:rPr>
          <w:rFonts w:ascii="Consolas" w:hAnsi="Consolas"/>
          <w:color w:val="3C3C3C"/>
          <w:sz w:val="16"/>
        </w:rPr>
        <w:br/>
        <w:t xml:space="preserve"> MySQL  localhost:3306 ssl  medicare  SQL &gt; SELECT pr.Medicine</w:t>
      </w:r>
      <w:r>
        <w:rPr>
          <w:rFonts w:ascii="Consolas" w:hAnsi="Consolas"/>
          <w:color w:val="3C3C3C"/>
          <w:sz w:val="16"/>
        </w:rPr>
        <w:br/>
        <w:t xml:space="preserve">                                         -&gt; FROM prescriptions pr</w:t>
      </w:r>
      <w:r>
        <w:rPr>
          <w:rFonts w:ascii="Consolas" w:hAnsi="Consolas"/>
          <w:color w:val="3C3C3C"/>
          <w:sz w:val="16"/>
        </w:rPr>
        <w:br/>
        <w:t xml:space="preserve">                                         -&gt; JOIN appointments a</w:t>
      </w:r>
      <w:r>
        <w:rPr>
          <w:rFonts w:ascii="Consolas" w:hAnsi="Consolas"/>
          <w:color w:val="3C3C3C"/>
          <w:sz w:val="16"/>
        </w:rPr>
        <w:br/>
        <w:t xml:space="preserve">                                         -&gt;     ON pr.Appointment_ID = a.Appointment_ID</w:t>
      </w:r>
      <w:r>
        <w:rPr>
          <w:rFonts w:ascii="Consolas" w:hAnsi="Consolas"/>
          <w:color w:val="3C3C3C"/>
          <w:sz w:val="16"/>
        </w:rPr>
        <w:br/>
        <w:t xml:space="preserve">                                         -&gt; JOIN patient p</w:t>
      </w:r>
      <w:r>
        <w:rPr>
          <w:rFonts w:ascii="Consolas" w:hAnsi="Consolas"/>
          <w:color w:val="3C3C3C"/>
          <w:sz w:val="16"/>
        </w:rPr>
        <w:br/>
        <w:t xml:space="preserve">                                         -&gt;     ON a.Patient_ID = p.patient_ID</w:t>
      </w:r>
      <w:r>
        <w:rPr>
          <w:rFonts w:ascii="Consolas" w:hAnsi="Consolas"/>
          <w:color w:val="3C3C3C"/>
          <w:sz w:val="16"/>
        </w:rPr>
        <w:br/>
        <w:t xml:space="preserve">                                         -&gt; WHERE p.Name = 'Rohit Sharma';</w:t>
      </w:r>
      <w:r>
        <w:rPr>
          <w:rFonts w:ascii="Consolas" w:hAnsi="Consolas"/>
          <w:color w:val="3C3C3C"/>
          <w:sz w:val="16"/>
        </w:rPr>
        <w:br/>
        <w:t>+--------------+</w:t>
      </w:r>
      <w:r>
        <w:rPr>
          <w:rFonts w:ascii="Consolas" w:hAnsi="Consolas"/>
          <w:color w:val="3C3C3C"/>
          <w:sz w:val="16"/>
        </w:rPr>
        <w:br/>
        <w:t>| Medicine     |</w:t>
      </w:r>
      <w:r>
        <w:rPr>
          <w:rFonts w:ascii="Consolas" w:hAnsi="Consolas"/>
          <w:color w:val="3C3C3C"/>
          <w:sz w:val="16"/>
        </w:rPr>
        <w:br/>
        <w:t>+--------------+</w:t>
      </w:r>
      <w:r>
        <w:rPr>
          <w:rFonts w:ascii="Consolas" w:hAnsi="Consolas"/>
          <w:color w:val="3C3C3C"/>
          <w:sz w:val="16"/>
        </w:rPr>
        <w:br/>
        <w:t>| Aspirin      |</w:t>
      </w:r>
      <w:r>
        <w:rPr>
          <w:rFonts w:ascii="Consolas" w:hAnsi="Consolas"/>
          <w:color w:val="3C3C3C"/>
          <w:sz w:val="16"/>
        </w:rPr>
        <w:br/>
        <w:t>| Atorvastatin |</w:t>
      </w:r>
      <w:r>
        <w:rPr>
          <w:rFonts w:ascii="Consolas" w:hAnsi="Consolas"/>
          <w:color w:val="3C3C3C"/>
          <w:sz w:val="16"/>
        </w:rPr>
        <w:br/>
        <w:t>+--------------+</w:t>
      </w:r>
      <w:r>
        <w:rPr>
          <w:rFonts w:ascii="Consolas" w:hAnsi="Consolas"/>
          <w:color w:val="3C3C3C"/>
          <w:sz w:val="16"/>
        </w:rPr>
        <w:br/>
        <w:t>2 rows in set (0.0020 sec)</w:t>
      </w:r>
      <w:r>
        <w:rPr>
          <w:rFonts w:ascii="Consolas" w:hAnsi="Consolas"/>
          <w:color w:val="3C3C3C"/>
          <w:sz w:val="16"/>
        </w:rPr>
        <w:br/>
        <w:t xml:space="preserve"> MySQL  localhost:3306 ssl  medicare  SQL &gt; SELECT * FROM Billing WHERE Amount &gt; (SELECT AVG(Amount) FROM Billing);</w:t>
      </w:r>
      <w:r>
        <w:rPr>
          <w:rFonts w:ascii="Consolas" w:hAnsi="Consolas"/>
          <w:color w:val="3C3C3C"/>
          <w:sz w:val="16"/>
        </w:rPr>
        <w:br/>
        <w:t>+---------+----------------+---------+----------------+----------------+</w:t>
      </w:r>
      <w:r>
        <w:rPr>
          <w:rFonts w:ascii="Consolas" w:hAnsi="Consolas"/>
          <w:color w:val="3C3C3C"/>
          <w:sz w:val="16"/>
        </w:rPr>
        <w:br/>
        <w:t>| Bill_ID | Appointment_ID | Amount  | Payment_Method | Payment_Status |</w:t>
      </w:r>
      <w:r>
        <w:rPr>
          <w:rFonts w:ascii="Consolas" w:hAnsi="Consolas"/>
          <w:color w:val="3C3C3C"/>
          <w:sz w:val="16"/>
        </w:rPr>
        <w:br/>
        <w:t>+---------+----------------+---------+----------------+----------------+</w:t>
      </w:r>
      <w:r>
        <w:rPr>
          <w:rFonts w:ascii="Consolas" w:hAnsi="Consolas"/>
          <w:color w:val="3C3C3C"/>
          <w:sz w:val="16"/>
        </w:rPr>
        <w:br/>
        <w:t>|    4001 |           3001 |  800.00 | Credit Card    | Paid           |</w:t>
      </w:r>
      <w:r>
        <w:rPr>
          <w:rFonts w:ascii="Consolas" w:hAnsi="Consolas"/>
          <w:color w:val="3C3C3C"/>
          <w:sz w:val="16"/>
        </w:rPr>
        <w:br/>
        <w:t>|    4002 |           3002 |  900.00 | Credit Card    | Paid           |</w:t>
      </w:r>
      <w:r>
        <w:rPr>
          <w:rFonts w:ascii="Consolas" w:hAnsi="Consolas"/>
          <w:color w:val="3C3C3C"/>
          <w:sz w:val="16"/>
        </w:rPr>
        <w:br/>
        <w:t>|    4003 |           3003 |  700.00 | Cash           | Paid           |</w:t>
      </w:r>
      <w:r>
        <w:rPr>
          <w:rFonts w:ascii="Consolas" w:hAnsi="Consolas"/>
          <w:color w:val="3C3C3C"/>
          <w:sz w:val="16"/>
        </w:rPr>
        <w:br/>
        <w:t>|    4005 |           3005 | 1000.00 | Credit Card    | Paid           |</w:t>
      </w:r>
      <w:r>
        <w:rPr>
          <w:rFonts w:ascii="Consolas" w:hAnsi="Consolas"/>
          <w:color w:val="3C3C3C"/>
          <w:sz w:val="16"/>
        </w:rPr>
        <w:br/>
        <w:t>|    4009 |           3009 |  800.00 | Credit Card    | Paid           |</w:t>
      </w:r>
      <w:r>
        <w:rPr>
          <w:rFonts w:ascii="Consolas" w:hAnsi="Consolas"/>
          <w:color w:val="3C3C3C"/>
          <w:sz w:val="16"/>
        </w:rPr>
        <w:br/>
        <w:t>+---------+----------------+---------+----------------+----------------+</w:t>
      </w:r>
      <w:r>
        <w:rPr>
          <w:rFonts w:ascii="Consolas" w:hAnsi="Consolas"/>
          <w:color w:val="3C3C3C"/>
          <w:sz w:val="16"/>
        </w:rPr>
        <w:br/>
        <w:t>5 rows in set (0.0112 sec)</w:t>
      </w:r>
      <w:r>
        <w:rPr>
          <w:rFonts w:ascii="Consolas" w:hAnsi="Consolas"/>
          <w:color w:val="3C3C3C"/>
          <w:sz w:val="16"/>
        </w:rPr>
        <w:br/>
        <w:t xml:space="preserve"> MySQL  localhost:3306 ssl  medicare  SQL &gt; SELECT Patient_ID, COUNT(*) AS Total_Appointments FROM Appointments GROUP BY Patient_ID;</w:t>
      </w:r>
      <w:r>
        <w:rPr>
          <w:rFonts w:ascii="Consolas" w:hAnsi="Consolas"/>
          <w:color w:val="3C3C3C"/>
          <w:sz w:val="16"/>
        </w:rPr>
        <w:br/>
        <w:t>+------------+--------------------+</w:t>
      </w:r>
      <w:r>
        <w:rPr>
          <w:rFonts w:ascii="Consolas" w:hAnsi="Consolas"/>
          <w:color w:val="3C3C3C"/>
          <w:sz w:val="16"/>
        </w:rPr>
        <w:br/>
        <w:t>| Patient_ID | Total_Appointments |</w:t>
      </w:r>
      <w:r>
        <w:rPr>
          <w:rFonts w:ascii="Consolas" w:hAnsi="Consolas"/>
          <w:color w:val="3C3C3C"/>
          <w:sz w:val="16"/>
        </w:rPr>
        <w:br/>
        <w:t>+------------+--------------------+</w:t>
      </w:r>
      <w:r>
        <w:rPr>
          <w:rFonts w:ascii="Consolas" w:hAnsi="Consolas"/>
          <w:color w:val="3C3C3C"/>
          <w:sz w:val="16"/>
        </w:rPr>
        <w:br/>
      </w:r>
      <w:r>
        <w:rPr>
          <w:rFonts w:ascii="Consolas" w:hAnsi="Consolas"/>
          <w:color w:val="3C3C3C"/>
          <w:sz w:val="16"/>
        </w:rPr>
        <w:lastRenderedPageBreak/>
        <w:t>|          1 |                  1 |</w:t>
      </w:r>
      <w:r>
        <w:rPr>
          <w:rFonts w:ascii="Consolas" w:hAnsi="Consolas"/>
          <w:color w:val="3C3C3C"/>
          <w:sz w:val="16"/>
        </w:rPr>
        <w:br/>
        <w:t>|          2 |                  1 |</w:t>
      </w:r>
      <w:r>
        <w:rPr>
          <w:rFonts w:ascii="Consolas" w:hAnsi="Consolas"/>
          <w:color w:val="3C3C3C"/>
          <w:sz w:val="16"/>
        </w:rPr>
        <w:br/>
        <w:t>|          3 |                  1 |</w:t>
      </w:r>
      <w:r>
        <w:rPr>
          <w:rFonts w:ascii="Consolas" w:hAnsi="Consolas"/>
          <w:color w:val="3C3C3C"/>
          <w:sz w:val="16"/>
        </w:rPr>
        <w:br/>
        <w:t>|          4 |                  1 |</w:t>
      </w:r>
      <w:r>
        <w:rPr>
          <w:rFonts w:ascii="Consolas" w:hAnsi="Consolas"/>
          <w:color w:val="3C3C3C"/>
          <w:sz w:val="16"/>
        </w:rPr>
        <w:br/>
        <w:t>|          5 |                  1 |</w:t>
      </w:r>
      <w:r>
        <w:rPr>
          <w:rFonts w:ascii="Consolas" w:hAnsi="Consolas"/>
          <w:color w:val="3C3C3C"/>
          <w:sz w:val="16"/>
        </w:rPr>
        <w:br/>
        <w:t>|          6 |                  1 |</w:t>
      </w:r>
      <w:r>
        <w:rPr>
          <w:rFonts w:ascii="Consolas" w:hAnsi="Consolas"/>
          <w:color w:val="3C3C3C"/>
          <w:sz w:val="16"/>
        </w:rPr>
        <w:br/>
        <w:t>|          7 |                  1 |</w:t>
      </w:r>
      <w:r>
        <w:rPr>
          <w:rFonts w:ascii="Consolas" w:hAnsi="Consolas"/>
          <w:color w:val="3C3C3C"/>
          <w:sz w:val="16"/>
        </w:rPr>
        <w:br/>
        <w:t>|          8 |                  1 |</w:t>
      </w:r>
      <w:r>
        <w:rPr>
          <w:rFonts w:ascii="Consolas" w:hAnsi="Consolas"/>
          <w:color w:val="3C3C3C"/>
          <w:sz w:val="16"/>
        </w:rPr>
        <w:br/>
        <w:t>|          9 |                  1 |</w:t>
      </w:r>
      <w:r>
        <w:rPr>
          <w:rFonts w:ascii="Consolas" w:hAnsi="Consolas"/>
          <w:color w:val="3C3C3C"/>
          <w:sz w:val="16"/>
        </w:rPr>
        <w:br/>
        <w:t>|         10 |                  1 |</w:t>
      </w:r>
      <w:r>
        <w:rPr>
          <w:rFonts w:ascii="Consolas" w:hAnsi="Consolas"/>
          <w:color w:val="3C3C3C"/>
          <w:sz w:val="16"/>
        </w:rPr>
        <w:br/>
        <w:t>+------------+--------------------+</w:t>
      </w:r>
      <w:r>
        <w:rPr>
          <w:rFonts w:ascii="Consolas" w:hAnsi="Consolas"/>
          <w:color w:val="3C3C3C"/>
          <w:sz w:val="16"/>
        </w:rPr>
        <w:br/>
        <w:t>10 rows in set (0.0082 sec)</w:t>
      </w:r>
      <w:r>
        <w:rPr>
          <w:rFonts w:ascii="Consolas" w:hAnsi="Consolas"/>
          <w:color w:val="3C3C3C"/>
          <w:sz w:val="16"/>
        </w:rPr>
        <w:br/>
        <w:t xml:space="preserve"> MySQL  localhost:3306 ssl  medicare  SQL &gt; SELECT Specialization, AVG(Fee) AS Avg_Fee FROM Doctors GROUP BY Specialization;</w:t>
      </w:r>
      <w:r>
        <w:rPr>
          <w:rFonts w:ascii="Consolas" w:hAnsi="Consolas"/>
          <w:color w:val="3C3C3C"/>
          <w:sz w:val="16"/>
        </w:rPr>
        <w:br/>
        <w:t>+------------------+-------------+</w:t>
      </w:r>
      <w:r>
        <w:rPr>
          <w:rFonts w:ascii="Consolas" w:hAnsi="Consolas"/>
          <w:color w:val="3C3C3C"/>
          <w:sz w:val="16"/>
        </w:rPr>
        <w:br/>
        <w:t>| Specialization   | Avg_Fee     |</w:t>
      </w:r>
      <w:r>
        <w:rPr>
          <w:rFonts w:ascii="Consolas" w:hAnsi="Consolas"/>
          <w:color w:val="3C3C3C"/>
          <w:sz w:val="16"/>
        </w:rPr>
        <w:br/>
        <w:t>+------------------+-------------+</w:t>
      </w:r>
      <w:r>
        <w:rPr>
          <w:rFonts w:ascii="Consolas" w:hAnsi="Consolas"/>
          <w:color w:val="3C3C3C"/>
          <w:sz w:val="16"/>
        </w:rPr>
        <w:br/>
        <w:t>| Cardiology       |  800.000000 |</w:t>
      </w:r>
      <w:r>
        <w:rPr>
          <w:rFonts w:ascii="Consolas" w:hAnsi="Consolas"/>
          <w:color w:val="3C3C3C"/>
          <w:sz w:val="16"/>
        </w:rPr>
        <w:br/>
        <w:t>| Dermatology      |  500.000000 |</w:t>
      </w:r>
      <w:r>
        <w:rPr>
          <w:rFonts w:ascii="Consolas" w:hAnsi="Consolas"/>
          <w:color w:val="3C3C3C"/>
          <w:sz w:val="16"/>
        </w:rPr>
        <w:br/>
        <w:t>| Orthopedics      |  700.000000 |</w:t>
      </w:r>
      <w:r>
        <w:rPr>
          <w:rFonts w:ascii="Consolas" w:hAnsi="Consolas"/>
          <w:color w:val="3C3C3C"/>
          <w:sz w:val="16"/>
        </w:rPr>
        <w:br/>
        <w:t>| Pediatrics       |  450.000000 |</w:t>
      </w:r>
      <w:r>
        <w:rPr>
          <w:rFonts w:ascii="Consolas" w:hAnsi="Consolas"/>
          <w:color w:val="3C3C3C"/>
          <w:sz w:val="16"/>
        </w:rPr>
        <w:br/>
        <w:t>| Neurology        |  900.000000 |</w:t>
      </w:r>
      <w:r>
        <w:rPr>
          <w:rFonts w:ascii="Consolas" w:hAnsi="Consolas"/>
          <w:color w:val="3C3C3C"/>
          <w:sz w:val="16"/>
        </w:rPr>
        <w:br/>
        <w:t>| Gynecology       |  600.000000 |</w:t>
      </w:r>
      <w:r>
        <w:rPr>
          <w:rFonts w:ascii="Consolas" w:hAnsi="Consolas"/>
          <w:color w:val="3C3C3C"/>
          <w:sz w:val="16"/>
        </w:rPr>
        <w:br/>
        <w:t>| ENT              |  400.000000 |</w:t>
      </w:r>
      <w:r>
        <w:rPr>
          <w:rFonts w:ascii="Consolas" w:hAnsi="Consolas"/>
          <w:color w:val="3C3C3C"/>
          <w:sz w:val="16"/>
        </w:rPr>
        <w:br/>
        <w:t>| Ophthalmology    |  550.000000 |</w:t>
      </w:r>
      <w:r>
        <w:rPr>
          <w:rFonts w:ascii="Consolas" w:hAnsi="Consolas"/>
          <w:color w:val="3C3C3C"/>
          <w:sz w:val="16"/>
        </w:rPr>
        <w:br/>
        <w:t>| General Medicine |  300.000000 |</w:t>
      </w:r>
      <w:r>
        <w:rPr>
          <w:rFonts w:ascii="Consolas" w:hAnsi="Consolas"/>
          <w:color w:val="3C3C3C"/>
          <w:sz w:val="16"/>
        </w:rPr>
        <w:br/>
        <w:t>| Psychiatry       |  650.000000 |</w:t>
      </w:r>
      <w:r>
        <w:rPr>
          <w:rFonts w:ascii="Consolas" w:hAnsi="Consolas"/>
          <w:color w:val="3C3C3C"/>
          <w:sz w:val="16"/>
        </w:rPr>
        <w:br/>
        <w:t>| Urology          |  750.000000 |</w:t>
      </w:r>
      <w:r>
        <w:rPr>
          <w:rFonts w:ascii="Consolas" w:hAnsi="Consolas"/>
          <w:color w:val="3C3C3C"/>
          <w:sz w:val="16"/>
        </w:rPr>
        <w:br/>
        <w:t>| Endocrinology    |  700.000000 |</w:t>
      </w:r>
      <w:r>
        <w:rPr>
          <w:rFonts w:ascii="Consolas" w:hAnsi="Consolas"/>
          <w:color w:val="3C3C3C"/>
          <w:sz w:val="16"/>
        </w:rPr>
        <w:br/>
        <w:t>| Gastroenterology |  800.000000 |</w:t>
      </w:r>
      <w:r>
        <w:rPr>
          <w:rFonts w:ascii="Consolas" w:hAnsi="Consolas"/>
          <w:color w:val="3C3C3C"/>
          <w:sz w:val="16"/>
        </w:rPr>
        <w:br/>
        <w:t>| Oncology         | 1000.000000 |</w:t>
      </w:r>
      <w:r>
        <w:rPr>
          <w:rFonts w:ascii="Consolas" w:hAnsi="Consolas"/>
          <w:color w:val="3C3C3C"/>
          <w:sz w:val="16"/>
        </w:rPr>
        <w:br/>
        <w:t>| Nephrology       |  850.000000 |</w:t>
      </w:r>
      <w:r>
        <w:rPr>
          <w:rFonts w:ascii="Consolas" w:hAnsi="Consolas"/>
          <w:color w:val="3C3C3C"/>
          <w:sz w:val="16"/>
        </w:rPr>
        <w:br/>
        <w:t>+------------------+-------------+</w:t>
      </w:r>
      <w:r>
        <w:rPr>
          <w:rFonts w:ascii="Consolas" w:hAnsi="Consolas"/>
          <w:color w:val="3C3C3C"/>
          <w:sz w:val="16"/>
        </w:rPr>
        <w:br/>
        <w:t>15 rows in set (0.0027 sec)</w:t>
      </w:r>
      <w:r>
        <w:rPr>
          <w:rFonts w:ascii="Consolas" w:hAnsi="Consolas"/>
          <w:color w:val="3C3C3C"/>
          <w:sz w:val="16"/>
        </w:rPr>
        <w:br/>
        <w:t xml:space="preserve"> MySQL  localhost:3306 ssl  medicare  SQL &gt; SELECT COUNT(*) AS Completed_Appointments FROM Appointments WHERE Status = 'Completed';</w:t>
      </w:r>
      <w:r>
        <w:rPr>
          <w:rFonts w:ascii="Consolas" w:hAnsi="Consolas"/>
          <w:color w:val="3C3C3C"/>
          <w:sz w:val="16"/>
        </w:rPr>
        <w:br/>
        <w:t>+------------------------+</w:t>
      </w:r>
      <w:r>
        <w:rPr>
          <w:rFonts w:ascii="Consolas" w:hAnsi="Consolas"/>
          <w:color w:val="3C3C3C"/>
          <w:sz w:val="16"/>
        </w:rPr>
        <w:br/>
        <w:t>| Completed_Appointments |</w:t>
      </w:r>
      <w:r>
        <w:rPr>
          <w:rFonts w:ascii="Consolas" w:hAnsi="Consolas"/>
          <w:color w:val="3C3C3C"/>
          <w:sz w:val="16"/>
        </w:rPr>
        <w:br/>
        <w:t>+------------------------+</w:t>
      </w:r>
      <w:r>
        <w:rPr>
          <w:rFonts w:ascii="Consolas" w:hAnsi="Consolas"/>
          <w:color w:val="3C3C3C"/>
          <w:sz w:val="16"/>
        </w:rPr>
        <w:br/>
        <w:t>|                     10 |</w:t>
      </w:r>
      <w:r>
        <w:rPr>
          <w:rFonts w:ascii="Consolas" w:hAnsi="Consolas"/>
          <w:color w:val="3C3C3C"/>
          <w:sz w:val="16"/>
        </w:rPr>
        <w:br/>
        <w:t>+------------------------+</w:t>
      </w:r>
      <w:r>
        <w:rPr>
          <w:rFonts w:ascii="Consolas" w:hAnsi="Consolas"/>
          <w:color w:val="3C3C3C"/>
          <w:sz w:val="16"/>
        </w:rPr>
        <w:br/>
        <w:t>1 row in set (0.0012 sec)</w:t>
      </w:r>
      <w:r>
        <w:rPr>
          <w:rFonts w:ascii="Consolas" w:hAnsi="Consolas"/>
          <w:color w:val="3C3C3C"/>
          <w:sz w:val="16"/>
        </w:rPr>
        <w:br/>
        <w:t xml:space="preserve"> MySQL  localhost:3306 ssl  medicare  SQL &gt; SELECT a.Patient_ID, SUM(b.Amount) AS Total_Spent</w:t>
      </w:r>
      <w:r>
        <w:rPr>
          <w:rFonts w:ascii="Consolas" w:hAnsi="Consolas"/>
          <w:color w:val="3C3C3C"/>
          <w:sz w:val="16"/>
        </w:rPr>
        <w:br/>
        <w:t xml:space="preserve">                                         -&gt;   FROM Appointments a JOIN Billing b ON a.Appointment_ID = b.Appointment_ID</w:t>
      </w:r>
      <w:r>
        <w:rPr>
          <w:rFonts w:ascii="Consolas" w:hAnsi="Consolas"/>
          <w:color w:val="3C3C3C"/>
          <w:sz w:val="16"/>
        </w:rPr>
        <w:br/>
        <w:t xml:space="preserve">                                         -&gt;   GROUP BY a.Patient_ID ORDER BY Total_Spent DESC LIMIT 1;</w:t>
      </w:r>
      <w:r>
        <w:rPr>
          <w:rFonts w:ascii="Consolas" w:hAnsi="Consolas"/>
          <w:color w:val="3C3C3C"/>
          <w:sz w:val="16"/>
        </w:rPr>
        <w:br/>
        <w:t>+------------+-------------+</w:t>
      </w:r>
      <w:r>
        <w:rPr>
          <w:rFonts w:ascii="Consolas" w:hAnsi="Consolas"/>
          <w:color w:val="3C3C3C"/>
          <w:sz w:val="16"/>
        </w:rPr>
        <w:br/>
        <w:t>| Patient_ID | Total_Spent |</w:t>
      </w:r>
      <w:r>
        <w:rPr>
          <w:rFonts w:ascii="Consolas" w:hAnsi="Consolas"/>
          <w:color w:val="3C3C3C"/>
          <w:sz w:val="16"/>
        </w:rPr>
        <w:br/>
        <w:t>+------------+-------------+</w:t>
      </w:r>
      <w:r>
        <w:rPr>
          <w:rFonts w:ascii="Consolas" w:hAnsi="Consolas"/>
          <w:color w:val="3C3C3C"/>
          <w:sz w:val="16"/>
        </w:rPr>
        <w:br/>
        <w:t>|         10 |     1000.00 |</w:t>
      </w:r>
      <w:r>
        <w:rPr>
          <w:rFonts w:ascii="Consolas" w:hAnsi="Consolas"/>
          <w:color w:val="3C3C3C"/>
          <w:sz w:val="16"/>
        </w:rPr>
        <w:br/>
        <w:t>+------------+-------------+</w:t>
      </w:r>
      <w:r>
        <w:rPr>
          <w:rFonts w:ascii="Consolas" w:hAnsi="Consolas"/>
          <w:color w:val="3C3C3C"/>
          <w:sz w:val="16"/>
        </w:rPr>
        <w:br/>
        <w:t>1 row in set (0.0008 sec)</w:t>
      </w:r>
      <w:r>
        <w:rPr>
          <w:rFonts w:ascii="Consolas" w:hAnsi="Consolas"/>
          <w:color w:val="3C3C3C"/>
          <w:sz w:val="16"/>
        </w:rPr>
        <w:br/>
        <w:t xml:space="preserve"> MySQL  localhost:3306 ssl  medicare  SQL &gt; SELECT Name FROM Doctors</w:t>
      </w:r>
      <w:r>
        <w:rPr>
          <w:rFonts w:ascii="Consolas" w:hAnsi="Consolas"/>
          <w:color w:val="3C3C3C"/>
          <w:sz w:val="16"/>
        </w:rPr>
        <w:br/>
        <w:t xml:space="preserve">                                         -&gt;   WHERE Doctor_ID NOT IN (SELECT DISTINCT Doctor_ID FROM Appointments);</w:t>
      </w:r>
      <w:r>
        <w:rPr>
          <w:rFonts w:ascii="Consolas" w:hAnsi="Consolas"/>
          <w:color w:val="3C3C3C"/>
          <w:sz w:val="16"/>
        </w:rPr>
        <w:br/>
        <w:t>+--------------------+</w:t>
      </w:r>
      <w:r>
        <w:rPr>
          <w:rFonts w:ascii="Consolas" w:hAnsi="Consolas"/>
          <w:color w:val="3C3C3C"/>
          <w:sz w:val="16"/>
        </w:rPr>
        <w:br/>
        <w:t>| Name               |</w:t>
      </w:r>
      <w:r>
        <w:rPr>
          <w:rFonts w:ascii="Consolas" w:hAnsi="Consolas"/>
          <w:color w:val="3C3C3C"/>
          <w:sz w:val="16"/>
        </w:rPr>
        <w:br/>
        <w:t>+--------------------+</w:t>
      </w:r>
      <w:r>
        <w:rPr>
          <w:rFonts w:ascii="Consolas" w:hAnsi="Consolas"/>
          <w:color w:val="3C3C3C"/>
          <w:sz w:val="16"/>
        </w:rPr>
        <w:br/>
        <w:t>| Dr. Priya Nair     |</w:t>
      </w:r>
      <w:r>
        <w:rPr>
          <w:rFonts w:ascii="Consolas" w:hAnsi="Consolas"/>
          <w:color w:val="3C3C3C"/>
          <w:sz w:val="16"/>
        </w:rPr>
        <w:br/>
        <w:t>| Dr. Karan Malhotra |</w:t>
      </w:r>
      <w:r>
        <w:rPr>
          <w:rFonts w:ascii="Consolas" w:hAnsi="Consolas"/>
          <w:color w:val="3C3C3C"/>
          <w:sz w:val="16"/>
        </w:rPr>
        <w:br/>
      </w:r>
      <w:r>
        <w:rPr>
          <w:rFonts w:ascii="Consolas" w:hAnsi="Consolas"/>
          <w:color w:val="3C3C3C"/>
          <w:sz w:val="16"/>
        </w:rPr>
        <w:lastRenderedPageBreak/>
        <w:t>| Dr. Sameer Khan    |</w:t>
      </w:r>
      <w:r>
        <w:rPr>
          <w:rFonts w:ascii="Consolas" w:hAnsi="Consolas"/>
          <w:color w:val="3C3C3C"/>
          <w:sz w:val="16"/>
        </w:rPr>
        <w:br/>
        <w:t>| Dr. Pooja Desai    |</w:t>
      </w:r>
      <w:r>
        <w:rPr>
          <w:rFonts w:ascii="Consolas" w:hAnsi="Consolas"/>
          <w:color w:val="3C3C3C"/>
          <w:sz w:val="16"/>
        </w:rPr>
        <w:br/>
        <w:t>| Dr. Manish Agarwal |</w:t>
      </w:r>
      <w:r>
        <w:rPr>
          <w:rFonts w:ascii="Consolas" w:hAnsi="Consolas"/>
          <w:color w:val="3C3C3C"/>
          <w:sz w:val="16"/>
        </w:rPr>
        <w:br/>
        <w:t>+--------------------+</w:t>
      </w:r>
      <w:r>
        <w:rPr>
          <w:rFonts w:ascii="Consolas" w:hAnsi="Consolas"/>
          <w:color w:val="3C3C3C"/>
          <w:sz w:val="16"/>
        </w:rPr>
        <w:br/>
        <w:t>5 rows in set (0.0088 sec)</w:t>
      </w:r>
      <w:r>
        <w:rPr>
          <w:rFonts w:ascii="Consolas" w:hAnsi="Consolas"/>
          <w:color w:val="3C3C3C"/>
          <w:sz w:val="16"/>
        </w:rPr>
        <w:br/>
        <w:t xml:space="preserve"> MySQL  localhost:3306 ssl  medicare  SQL &gt; SELECT a.Appointment_Date, SUM(b.Amount) OVER (ORDER BY a.Appointment_Date) AS Cumulative_Revenue</w:t>
      </w:r>
      <w:r>
        <w:rPr>
          <w:rFonts w:ascii="Consolas" w:hAnsi="Consolas"/>
          <w:color w:val="3C3C3C"/>
          <w:sz w:val="16"/>
        </w:rPr>
        <w:br/>
        <w:t xml:space="preserve">                                         -&gt;   FROM Appointments a JOIN Billing b ON a.Appointment_ID = b.Appointment_ID;</w:t>
      </w:r>
      <w:r>
        <w:rPr>
          <w:rFonts w:ascii="Consolas" w:hAnsi="Consolas"/>
          <w:color w:val="3C3C3C"/>
          <w:sz w:val="16"/>
        </w:rPr>
        <w:br/>
        <w:t>+------------------+--------------------+</w:t>
      </w:r>
      <w:r>
        <w:rPr>
          <w:rFonts w:ascii="Consolas" w:hAnsi="Consolas"/>
          <w:color w:val="3C3C3C"/>
          <w:sz w:val="16"/>
        </w:rPr>
        <w:br/>
        <w:t>| Appointment_Date | Cumulative_Revenue |</w:t>
      </w:r>
      <w:r>
        <w:rPr>
          <w:rFonts w:ascii="Consolas" w:hAnsi="Consolas"/>
          <w:color w:val="3C3C3C"/>
          <w:sz w:val="16"/>
        </w:rPr>
        <w:br/>
        <w:t>+------------------+--------------------+</w:t>
      </w:r>
      <w:r>
        <w:rPr>
          <w:rFonts w:ascii="Consolas" w:hAnsi="Consolas"/>
          <w:color w:val="3C3C3C"/>
          <w:sz w:val="16"/>
        </w:rPr>
        <w:br/>
        <w:t>| 2024-01-05       |             800.00 |</w:t>
      </w:r>
      <w:r>
        <w:rPr>
          <w:rFonts w:ascii="Consolas" w:hAnsi="Consolas"/>
          <w:color w:val="3C3C3C"/>
          <w:sz w:val="16"/>
        </w:rPr>
        <w:br/>
        <w:t>| 2024-01-06       |            1700.00 |</w:t>
      </w:r>
      <w:r>
        <w:rPr>
          <w:rFonts w:ascii="Consolas" w:hAnsi="Consolas"/>
          <w:color w:val="3C3C3C"/>
          <w:sz w:val="16"/>
        </w:rPr>
        <w:br/>
        <w:t>| 2024-01-07       |            2400.00 |</w:t>
      </w:r>
      <w:r>
        <w:rPr>
          <w:rFonts w:ascii="Consolas" w:hAnsi="Consolas"/>
          <w:color w:val="3C3C3C"/>
          <w:sz w:val="16"/>
        </w:rPr>
        <w:br/>
        <w:t>| 2024-01-08       |            2700.00 |</w:t>
      </w:r>
      <w:r>
        <w:rPr>
          <w:rFonts w:ascii="Consolas" w:hAnsi="Consolas"/>
          <w:color w:val="3C3C3C"/>
          <w:sz w:val="16"/>
        </w:rPr>
        <w:br/>
        <w:t>| 2024-01-09       |            3700.00 |</w:t>
      </w:r>
      <w:r>
        <w:rPr>
          <w:rFonts w:ascii="Consolas" w:hAnsi="Consolas"/>
          <w:color w:val="3C3C3C"/>
          <w:sz w:val="16"/>
        </w:rPr>
        <w:br/>
        <w:t>| 2024-01-10       |            4300.00 |</w:t>
      </w:r>
      <w:r>
        <w:rPr>
          <w:rFonts w:ascii="Consolas" w:hAnsi="Consolas"/>
          <w:color w:val="3C3C3C"/>
          <w:sz w:val="16"/>
        </w:rPr>
        <w:br/>
        <w:t>| 2024-01-11       |            4800.00 |</w:t>
      </w:r>
      <w:r>
        <w:rPr>
          <w:rFonts w:ascii="Consolas" w:hAnsi="Consolas"/>
          <w:color w:val="3C3C3C"/>
          <w:sz w:val="16"/>
        </w:rPr>
        <w:br/>
        <w:t>| 2024-01-12       |            5350.00 |</w:t>
      </w:r>
      <w:r>
        <w:rPr>
          <w:rFonts w:ascii="Consolas" w:hAnsi="Consolas"/>
          <w:color w:val="3C3C3C"/>
          <w:sz w:val="16"/>
        </w:rPr>
        <w:br/>
        <w:t>| 2024-01-13       |            6150.00 |</w:t>
      </w:r>
      <w:r>
        <w:rPr>
          <w:rFonts w:ascii="Consolas" w:hAnsi="Consolas"/>
          <w:color w:val="3C3C3C"/>
          <w:sz w:val="16"/>
        </w:rPr>
        <w:br/>
        <w:t>| 2024-01-14       |            6800.00 |</w:t>
      </w:r>
      <w:r>
        <w:rPr>
          <w:rFonts w:ascii="Consolas" w:hAnsi="Consolas"/>
          <w:color w:val="3C3C3C"/>
          <w:sz w:val="16"/>
        </w:rPr>
        <w:br/>
        <w:t>+------------------+--------------------+</w:t>
      </w:r>
      <w:r>
        <w:rPr>
          <w:rFonts w:ascii="Consolas" w:hAnsi="Consolas"/>
          <w:color w:val="3C3C3C"/>
          <w:sz w:val="16"/>
        </w:rPr>
        <w:br/>
        <w:t>10 rows in set (0.0102 sec)</w:t>
      </w:r>
      <w:r>
        <w:rPr>
          <w:rFonts w:ascii="Consolas" w:hAnsi="Consolas"/>
          <w:color w:val="3C3C3C"/>
          <w:sz w:val="16"/>
        </w:rPr>
        <w:br/>
        <w:t xml:space="preserve"> MySQL  localhost:3306 ssl  medicare  SQL &gt; SELECT Payment_Method, SUM(Amount) AS Total_Revenue FROM Billing GROUP BY Payment_Method;</w:t>
      </w:r>
      <w:r>
        <w:rPr>
          <w:rFonts w:ascii="Consolas" w:hAnsi="Consolas"/>
          <w:color w:val="3C3C3C"/>
          <w:sz w:val="16"/>
        </w:rPr>
        <w:br/>
        <w:t>+----------------+---------------+</w:t>
      </w:r>
      <w:r>
        <w:rPr>
          <w:rFonts w:ascii="Consolas" w:hAnsi="Consolas"/>
          <w:color w:val="3C3C3C"/>
          <w:sz w:val="16"/>
        </w:rPr>
        <w:br/>
        <w:t>| Payment_Method | Total_Revenue |</w:t>
      </w:r>
      <w:r>
        <w:rPr>
          <w:rFonts w:ascii="Consolas" w:hAnsi="Consolas"/>
          <w:color w:val="3C3C3C"/>
          <w:sz w:val="16"/>
        </w:rPr>
        <w:br/>
        <w:t>+----------------+---------------+</w:t>
      </w:r>
      <w:r>
        <w:rPr>
          <w:rFonts w:ascii="Consolas" w:hAnsi="Consolas"/>
          <w:color w:val="3C3C3C"/>
          <w:sz w:val="16"/>
        </w:rPr>
        <w:br/>
        <w:t>| Credit Card    |       3500.00 |</w:t>
      </w:r>
      <w:r>
        <w:rPr>
          <w:rFonts w:ascii="Consolas" w:hAnsi="Consolas"/>
          <w:color w:val="3C3C3C"/>
          <w:sz w:val="16"/>
        </w:rPr>
        <w:br/>
        <w:t>| Cash           |       1200.00 |</w:t>
      </w:r>
      <w:r>
        <w:rPr>
          <w:rFonts w:ascii="Consolas" w:hAnsi="Consolas"/>
          <w:color w:val="3C3C3C"/>
          <w:sz w:val="16"/>
        </w:rPr>
        <w:br/>
        <w:t>| Debit Card     |        850.00 |</w:t>
      </w:r>
      <w:r>
        <w:rPr>
          <w:rFonts w:ascii="Consolas" w:hAnsi="Consolas"/>
          <w:color w:val="3C3C3C"/>
          <w:sz w:val="16"/>
        </w:rPr>
        <w:br/>
        <w:t>| UPI            |       1250.00 |</w:t>
      </w:r>
      <w:r>
        <w:rPr>
          <w:rFonts w:ascii="Consolas" w:hAnsi="Consolas"/>
          <w:color w:val="3C3C3C"/>
          <w:sz w:val="16"/>
        </w:rPr>
        <w:br/>
        <w:t>+----------------+---------------+</w:t>
      </w:r>
      <w:r>
        <w:rPr>
          <w:rFonts w:ascii="Consolas" w:hAnsi="Consolas"/>
          <w:color w:val="3C3C3C"/>
          <w:sz w:val="16"/>
        </w:rPr>
        <w:br/>
        <w:t>4 rows in set (0.0008 sec)</w:t>
      </w:r>
      <w:r>
        <w:rPr>
          <w:rFonts w:ascii="Consolas" w:hAnsi="Consolas"/>
          <w:color w:val="3C3C3C"/>
          <w:sz w:val="16"/>
        </w:rPr>
        <w:br/>
        <w:t xml:space="preserve"> MySQL  localhost:3306 ssl  medicare  SQL &gt; SELECT a.Patient_ID, SUM(b.Amount) AS Total_Billed</w:t>
      </w:r>
      <w:r>
        <w:rPr>
          <w:rFonts w:ascii="Consolas" w:hAnsi="Consolas"/>
          <w:color w:val="3C3C3C"/>
          <w:sz w:val="16"/>
        </w:rPr>
        <w:br/>
        <w:t xml:space="preserve">                                         -&gt;   FROM Appointments a JOIN Billing b ON a.Appointment_ID = b.Appointment_ID</w:t>
      </w:r>
      <w:r>
        <w:rPr>
          <w:rFonts w:ascii="Consolas" w:hAnsi="Consolas"/>
          <w:color w:val="3C3C3C"/>
          <w:sz w:val="16"/>
        </w:rPr>
        <w:br/>
        <w:t xml:space="preserve">                                         -&gt;   GROUP BY a.Patient_ID;</w:t>
      </w:r>
      <w:r>
        <w:rPr>
          <w:rFonts w:ascii="Consolas" w:hAnsi="Consolas"/>
          <w:color w:val="3C3C3C"/>
          <w:sz w:val="16"/>
        </w:rPr>
        <w:br/>
        <w:t>+------------+--------------+</w:t>
      </w:r>
      <w:r>
        <w:rPr>
          <w:rFonts w:ascii="Consolas" w:hAnsi="Consolas"/>
          <w:color w:val="3C3C3C"/>
          <w:sz w:val="16"/>
        </w:rPr>
        <w:br/>
        <w:t>| Patient_ID | Total_Billed |</w:t>
      </w:r>
      <w:r>
        <w:rPr>
          <w:rFonts w:ascii="Consolas" w:hAnsi="Consolas"/>
          <w:color w:val="3C3C3C"/>
          <w:sz w:val="16"/>
        </w:rPr>
        <w:br/>
        <w:t>+------------+--------------+</w:t>
      </w:r>
      <w:r>
        <w:rPr>
          <w:rFonts w:ascii="Consolas" w:hAnsi="Consolas"/>
          <w:color w:val="3C3C3C"/>
          <w:sz w:val="16"/>
        </w:rPr>
        <w:br/>
        <w:t>|          1 |       800.00 |</w:t>
      </w:r>
      <w:r>
        <w:rPr>
          <w:rFonts w:ascii="Consolas" w:hAnsi="Consolas"/>
          <w:color w:val="3C3C3C"/>
          <w:sz w:val="16"/>
        </w:rPr>
        <w:br/>
        <w:t>|          2 |       600.00 |</w:t>
      </w:r>
      <w:r>
        <w:rPr>
          <w:rFonts w:ascii="Consolas" w:hAnsi="Consolas"/>
          <w:color w:val="3C3C3C"/>
          <w:sz w:val="16"/>
        </w:rPr>
        <w:br/>
        <w:t>|          3 |       900.00 |</w:t>
      </w:r>
      <w:r>
        <w:rPr>
          <w:rFonts w:ascii="Consolas" w:hAnsi="Consolas"/>
          <w:color w:val="3C3C3C"/>
          <w:sz w:val="16"/>
        </w:rPr>
        <w:br/>
        <w:t>|          4 |       500.00 |</w:t>
      </w:r>
      <w:r>
        <w:rPr>
          <w:rFonts w:ascii="Consolas" w:hAnsi="Consolas"/>
          <w:color w:val="3C3C3C"/>
          <w:sz w:val="16"/>
        </w:rPr>
        <w:br/>
        <w:t>|          5 |       700.00 |</w:t>
      </w:r>
      <w:r>
        <w:rPr>
          <w:rFonts w:ascii="Consolas" w:hAnsi="Consolas"/>
          <w:color w:val="3C3C3C"/>
          <w:sz w:val="16"/>
        </w:rPr>
        <w:br/>
        <w:t>|          6 |       550.00 |</w:t>
      </w:r>
      <w:r>
        <w:rPr>
          <w:rFonts w:ascii="Consolas" w:hAnsi="Consolas"/>
          <w:color w:val="3C3C3C"/>
          <w:sz w:val="16"/>
        </w:rPr>
        <w:br/>
        <w:t>|          7 |       300.00 |</w:t>
      </w:r>
      <w:r>
        <w:rPr>
          <w:rFonts w:ascii="Consolas" w:hAnsi="Consolas"/>
          <w:color w:val="3C3C3C"/>
          <w:sz w:val="16"/>
        </w:rPr>
        <w:br/>
        <w:t>|          8 |       800.00 |</w:t>
      </w:r>
      <w:r>
        <w:rPr>
          <w:rFonts w:ascii="Consolas" w:hAnsi="Consolas"/>
          <w:color w:val="3C3C3C"/>
          <w:sz w:val="16"/>
        </w:rPr>
        <w:br/>
        <w:t>|          9 |       650.00 |</w:t>
      </w:r>
      <w:r>
        <w:rPr>
          <w:rFonts w:ascii="Consolas" w:hAnsi="Consolas"/>
          <w:color w:val="3C3C3C"/>
          <w:sz w:val="16"/>
        </w:rPr>
        <w:br/>
        <w:t>|         10 |      1000.00 |</w:t>
      </w:r>
      <w:r>
        <w:rPr>
          <w:rFonts w:ascii="Consolas" w:hAnsi="Consolas"/>
          <w:color w:val="3C3C3C"/>
          <w:sz w:val="16"/>
        </w:rPr>
        <w:br/>
        <w:t>+------------+--------------+</w:t>
      </w:r>
      <w:r>
        <w:rPr>
          <w:rFonts w:ascii="Consolas" w:hAnsi="Consolas"/>
          <w:color w:val="3C3C3C"/>
          <w:sz w:val="16"/>
        </w:rPr>
        <w:br/>
        <w:t>10 rows in set (0.0014 sec)</w:t>
      </w:r>
      <w:r>
        <w:rPr>
          <w:rFonts w:ascii="Consolas" w:hAnsi="Consolas"/>
          <w:color w:val="3C3C3C"/>
          <w:sz w:val="16"/>
        </w:rPr>
        <w:br/>
        <w:t xml:space="preserve"> MySQL  localhost:3306 ssl  medicare  SQL &gt; SELECT Appointment_ID FROM Prescriptions</w:t>
      </w:r>
      <w:r>
        <w:rPr>
          <w:rFonts w:ascii="Consolas" w:hAnsi="Consolas"/>
          <w:color w:val="3C3C3C"/>
          <w:sz w:val="16"/>
        </w:rPr>
        <w:br/>
        <w:t xml:space="preserve">                                         -&gt;   GROUP BY Appointment_ID HAVING COUNT(Prescription_ID) &gt; 1;</w:t>
      </w:r>
      <w:r>
        <w:rPr>
          <w:rFonts w:ascii="Consolas" w:hAnsi="Consolas"/>
          <w:color w:val="3C3C3C"/>
          <w:sz w:val="16"/>
        </w:rPr>
        <w:br/>
        <w:t>+----------------+</w:t>
      </w:r>
      <w:r>
        <w:rPr>
          <w:rFonts w:ascii="Consolas" w:hAnsi="Consolas"/>
          <w:color w:val="3C3C3C"/>
          <w:sz w:val="16"/>
        </w:rPr>
        <w:br/>
        <w:t>| Appointment_ID |</w:t>
      </w:r>
      <w:r>
        <w:rPr>
          <w:rFonts w:ascii="Consolas" w:hAnsi="Consolas"/>
          <w:color w:val="3C3C3C"/>
          <w:sz w:val="16"/>
        </w:rPr>
        <w:br/>
        <w:t>+----------------+</w:t>
      </w:r>
      <w:r>
        <w:rPr>
          <w:rFonts w:ascii="Consolas" w:hAnsi="Consolas"/>
          <w:color w:val="3C3C3C"/>
          <w:sz w:val="16"/>
        </w:rPr>
        <w:br/>
        <w:t>|           3001 |</w:t>
      </w:r>
      <w:r>
        <w:rPr>
          <w:rFonts w:ascii="Consolas" w:hAnsi="Consolas"/>
          <w:color w:val="3C3C3C"/>
          <w:sz w:val="16"/>
        </w:rPr>
        <w:br/>
      </w:r>
      <w:r>
        <w:rPr>
          <w:rFonts w:ascii="Consolas" w:hAnsi="Consolas"/>
          <w:color w:val="3C3C3C"/>
          <w:sz w:val="16"/>
        </w:rPr>
        <w:lastRenderedPageBreak/>
        <w:t>|           3002 |</w:t>
      </w:r>
      <w:r>
        <w:rPr>
          <w:rFonts w:ascii="Consolas" w:hAnsi="Consolas"/>
          <w:color w:val="3C3C3C"/>
          <w:sz w:val="16"/>
        </w:rPr>
        <w:br/>
        <w:t>|           3003 |</w:t>
      </w:r>
      <w:r>
        <w:rPr>
          <w:rFonts w:ascii="Consolas" w:hAnsi="Consolas"/>
          <w:color w:val="3C3C3C"/>
          <w:sz w:val="16"/>
        </w:rPr>
        <w:br/>
        <w:t>+----------------+</w:t>
      </w:r>
      <w:r>
        <w:rPr>
          <w:rFonts w:ascii="Consolas" w:hAnsi="Consolas"/>
          <w:color w:val="3C3C3C"/>
          <w:sz w:val="16"/>
        </w:rPr>
        <w:br/>
        <w:t>3 rows in set (0.0016 sec)</w:t>
      </w:r>
      <w:r>
        <w:rPr>
          <w:rFonts w:ascii="Consolas" w:hAnsi="Consolas"/>
          <w:color w:val="3C3C3C"/>
          <w:sz w:val="16"/>
        </w:rPr>
        <w:br/>
        <w:t xml:space="preserve"> MySQL  localhost:3306 ssl  medicare  SQL &gt; SELECT DISTINCT p.Name FROM Patients p</w:t>
      </w:r>
      <w:r>
        <w:rPr>
          <w:rFonts w:ascii="Consolas" w:hAnsi="Consolas"/>
          <w:color w:val="3C3C3C"/>
          <w:sz w:val="16"/>
        </w:rPr>
        <w:br/>
        <w:t xml:space="preserve">                                         -&gt;   JOIN Appointments a ON p.Patient_ID = a.Patient_ID</w:t>
      </w:r>
      <w:r>
        <w:rPr>
          <w:rFonts w:ascii="Consolas" w:hAnsi="Consolas"/>
          <w:color w:val="3C3C3C"/>
          <w:sz w:val="16"/>
        </w:rPr>
        <w:br/>
        <w:t xml:space="preserve">                                         -&gt;   JOIN Billing b ON a.Appointment_ID = b.Appointment_ID</w:t>
      </w:r>
      <w:r>
        <w:rPr>
          <w:rFonts w:ascii="Consolas" w:hAnsi="Consolas"/>
          <w:color w:val="3C3C3C"/>
          <w:sz w:val="16"/>
        </w:rPr>
        <w:br/>
        <w:t xml:space="preserve">                                         -&gt;   WHERE b.Payment_Method = 'UPI';</w:t>
      </w:r>
      <w:r>
        <w:rPr>
          <w:rFonts w:ascii="Consolas" w:hAnsi="Consolas"/>
          <w:color w:val="3C3C3C"/>
          <w:sz w:val="16"/>
        </w:rPr>
        <w:br/>
        <w:t>ERROR: 1146 (42S02): Table 'medicare.patients' doesn't exist</w:t>
      </w:r>
      <w:r>
        <w:rPr>
          <w:rFonts w:ascii="Consolas" w:hAnsi="Consolas"/>
          <w:color w:val="3C3C3C"/>
          <w:sz w:val="16"/>
        </w:rPr>
        <w:br/>
        <w:t xml:space="preserve"> MySQL  localhost:3306 ssl  medicare  SQL &gt; SELECT DISTINCT p.Name FROM Patients p</w:t>
      </w:r>
      <w:r>
        <w:rPr>
          <w:rFonts w:ascii="Consolas" w:hAnsi="Consolas"/>
          <w:color w:val="3C3C3C"/>
          <w:sz w:val="16"/>
        </w:rPr>
        <w:br/>
        <w:t xml:space="preserve">                                         -&gt;   JOIN Appointments a ON p.Patient_ID = a.Patient_ID</w:t>
      </w:r>
      <w:r>
        <w:rPr>
          <w:rFonts w:ascii="Consolas" w:hAnsi="Consolas"/>
          <w:color w:val="3C3C3C"/>
          <w:sz w:val="16"/>
        </w:rPr>
        <w:br/>
        <w:t xml:space="preserve">                                         -&gt;   JOIN Billing b ON a.Appointment_ID = b.Appointment_ID</w:t>
      </w:r>
      <w:r>
        <w:rPr>
          <w:rFonts w:ascii="Consolas" w:hAnsi="Consolas"/>
          <w:color w:val="3C3C3C"/>
          <w:sz w:val="16"/>
        </w:rPr>
        <w:br/>
        <w:t xml:space="preserve">                                         -&gt;   WHERE b.Payment_Method = 'UPI';</w:t>
      </w:r>
      <w:r>
        <w:rPr>
          <w:rFonts w:ascii="Consolas" w:hAnsi="Consolas"/>
          <w:color w:val="3C3C3C"/>
          <w:sz w:val="16"/>
        </w:rPr>
        <w:br/>
        <w:t>ERROR: 1146 (42S02): Table 'medicare.patients' doesn't exist</w:t>
      </w:r>
      <w:r>
        <w:rPr>
          <w:rFonts w:ascii="Consolas" w:hAnsi="Consolas"/>
          <w:color w:val="3C3C3C"/>
          <w:sz w:val="16"/>
        </w:rPr>
        <w:br/>
        <w:t xml:space="preserve"> MySQL  localhost:3306 ssl  medicare  SQL &gt; SELECT DISTINCT p.Name</w:t>
      </w:r>
      <w:r>
        <w:rPr>
          <w:rFonts w:ascii="Consolas" w:hAnsi="Consolas"/>
          <w:color w:val="3C3C3C"/>
          <w:sz w:val="16"/>
        </w:rPr>
        <w:br/>
        <w:t xml:space="preserve">                                         -&gt; FROM patient p</w:t>
      </w:r>
      <w:r>
        <w:rPr>
          <w:rFonts w:ascii="Consolas" w:hAnsi="Consolas"/>
          <w:color w:val="3C3C3C"/>
          <w:sz w:val="16"/>
        </w:rPr>
        <w:br/>
        <w:t xml:space="preserve">                                         -&gt; JOIN appointments a</w:t>
      </w:r>
      <w:r>
        <w:rPr>
          <w:rFonts w:ascii="Consolas" w:hAnsi="Consolas"/>
          <w:color w:val="3C3C3C"/>
          <w:sz w:val="16"/>
        </w:rPr>
        <w:br/>
        <w:t xml:space="preserve">                                         -&gt;     ON p.patient_ID = a.Patient_ID</w:t>
      </w:r>
      <w:r>
        <w:rPr>
          <w:rFonts w:ascii="Consolas" w:hAnsi="Consolas"/>
          <w:color w:val="3C3C3C"/>
          <w:sz w:val="16"/>
        </w:rPr>
        <w:br/>
        <w:t xml:space="preserve">                                         -&gt; JOIN billing b</w:t>
      </w:r>
      <w:r>
        <w:rPr>
          <w:rFonts w:ascii="Consolas" w:hAnsi="Consolas"/>
          <w:color w:val="3C3C3C"/>
          <w:sz w:val="16"/>
        </w:rPr>
        <w:br/>
        <w:t xml:space="preserve">                                         -&gt;     ON a.Appointment_ID = b.Appointment_ID</w:t>
      </w:r>
      <w:r>
        <w:rPr>
          <w:rFonts w:ascii="Consolas" w:hAnsi="Consolas"/>
          <w:color w:val="3C3C3C"/>
          <w:sz w:val="16"/>
        </w:rPr>
        <w:br/>
        <w:t xml:space="preserve">                                         -&gt; WHERE b.Payment_Method = 'UPI';</w:t>
      </w:r>
      <w:r>
        <w:rPr>
          <w:rFonts w:ascii="Consolas" w:hAnsi="Consolas"/>
          <w:color w:val="3C3C3C"/>
          <w:sz w:val="16"/>
        </w:rPr>
        <w:br/>
        <w:t>+--------------+</w:t>
      </w:r>
      <w:r>
        <w:rPr>
          <w:rFonts w:ascii="Consolas" w:hAnsi="Consolas"/>
          <w:color w:val="3C3C3C"/>
          <w:sz w:val="16"/>
        </w:rPr>
        <w:br/>
        <w:t>| Name         |</w:t>
      </w:r>
      <w:r>
        <w:rPr>
          <w:rFonts w:ascii="Consolas" w:hAnsi="Consolas"/>
          <w:color w:val="3C3C3C"/>
          <w:sz w:val="16"/>
        </w:rPr>
        <w:br/>
        <w:t>+--------------+</w:t>
      </w:r>
      <w:r>
        <w:rPr>
          <w:rFonts w:ascii="Consolas" w:hAnsi="Consolas"/>
          <w:color w:val="3C3C3C"/>
          <w:sz w:val="16"/>
        </w:rPr>
        <w:br/>
        <w:t>| Simran Kaur  |</w:t>
      </w:r>
      <w:r>
        <w:rPr>
          <w:rFonts w:ascii="Consolas" w:hAnsi="Consolas"/>
          <w:color w:val="3C3C3C"/>
          <w:sz w:val="16"/>
        </w:rPr>
        <w:br/>
        <w:t>| Rajesh Kumar |</w:t>
      </w:r>
      <w:r>
        <w:rPr>
          <w:rFonts w:ascii="Consolas" w:hAnsi="Consolas"/>
          <w:color w:val="3C3C3C"/>
          <w:sz w:val="16"/>
        </w:rPr>
        <w:br/>
        <w:t>+--------------+</w:t>
      </w:r>
      <w:r>
        <w:rPr>
          <w:rFonts w:ascii="Consolas" w:hAnsi="Consolas"/>
          <w:color w:val="3C3C3C"/>
          <w:sz w:val="16"/>
        </w:rPr>
        <w:br/>
        <w:t>2 rows in set (0.0038 sec)</w:t>
      </w:r>
      <w:r>
        <w:rPr>
          <w:rFonts w:ascii="Consolas" w:hAnsi="Consolas"/>
          <w:color w:val="3C3C3C"/>
          <w:sz w:val="16"/>
        </w:rPr>
        <w:br/>
        <w:t xml:space="preserve"> MySQL  localhost:3306 ssl  medicare  SQL &gt; SELECT MONTH(a.Appointment_Date) AS Month, AVG(b.Amount) AS Avg_Amount</w:t>
      </w:r>
      <w:r>
        <w:rPr>
          <w:rFonts w:ascii="Consolas" w:hAnsi="Consolas"/>
          <w:color w:val="3C3C3C"/>
          <w:sz w:val="16"/>
        </w:rPr>
        <w:br/>
        <w:t xml:space="preserve">                                         -&gt;   FROM Appointments a JOIN Billing b ON a.Appointment_ID = b.Appointment_ID</w:t>
      </w:r>
      <w:r>
        <w:rPr>
          <w:rFonts w:ascii="Consolas" w:hAnsi="Consolas"/>
          <w:color w:val="3C3C3C"/>
          <w:sz w:val="16"/>
        </w:rPr>
        <w:br/>
        <w:t xml:space="preserve">                                         -&gt;   GROUP BY Month;</w:t>
      </w:r>
      <w:r>
        <w:rPr>
          <w:rFonts w:ascii="Consolas" w:hAnsi="Consolas"/>
          <w:color w:val="3C3C3C"/>
          <w:sz w:val="16"/>
        </w:rPr>
        <w:br/>
        <w:t>+-------+------------+</w:t>
      </w:r>
      <w:r>
        <w:rPr>
          <w:rFonts w:ascii="Consolas" w:hAnsi="Consolas"/>
          <w:color w:val="3C3C3C"/>
          <w:sz w:val="16"/>
        </w:rPr>
        <w:br/>
        <w:t>| Month | Avg_Amount |</w:t>
      </w:r>
      <w:r>
        <w:rPr>
          <w:rFonts w:ascii="Consolas" w:hAnsi="Consolas"/>
          <w:color w:val="3C3C3C"/>
          <w:sz w:val="16"/>
        </w:rPr>
        <w:br/>
        <w:t>+-------+------------+</w:t>
      </w:r>
      <w:r>
        <w:rPr>
          <w:rFonts w:ascii="Consolas" w:hAnsi="Consolas"/>
          <w:color w:val="3C3C3C"/>
          <w:sz w:val="16"/>
        </w:rPr>
        <w:br/>
        <w:t>|     1 | 680.000000 |</w:t>
      </w:r>
      <w:r>
        <w:rPr>
          <w:rFonts w:ascii="Consolas" w:hAnsi="Consolas"/>
          <w:color w:val="3C3C3C"/>
          <w:sz w:val="16"/>
        </w:rPr>
        <w:br/>
        <w:t>+-------+------------+</w:t>
      </w:r>
      <w:r>
        <w:rPr>
          <w:rFonts w:ascii="Consolas" w:hAnsi="Consolas"/>
          <w:color w:val="3C3C3C"/>
          <w:sz w:val="16"/>
        </w:rPr>
        <w:br/>
        <w:t>1 row in set (0.0089 sec)</w:t>
      </w:r>
      <w:r>
        <w:rPr>
          <w:rFonts w:ascii="Consolas" w:hAnsi="Consolas"/>
          <w:color w:val="3C3C3C"/>
          <w:sz w:val="16"/>
        </w:rPr>
        <w:br/>
        <w:t xml:space="preserve"> MySQL  localhost:3306 ssl  medicare  SQL &gt; SELECT d.Specialization, SUM(b.Amount) AS Total_Revenue</w:t>
      </w:r>
      <w:r>
        <w:rPr>
          <w:rFonts w:ascii="Consolas" w:hAnsi="Consolas"/>
          <w:color w:val="3C3C3C"/>
          <w:sz w:val="16"/>
        </w:rPr>
        <w:br/>
        <w:t xml:space="preserve">                                         -&gt;   FROM Doctors d JOIN Appointments a ON d.Doctor_ID = a.Doctor_ID</w:t>
      </w:r>
      <w:r>
        <w:rPr>
          <w:rFonts w:ascii="Consolas" w:hAnsi="Consolas"/>
          <w:color w:val="3C3C3C"/>
          <w:sz w:val="16"/>
        </w:rPr>
        <w:br/>
        <w:t xml:space="preserve">                                         -&gt;   JOIN Billing b ON a.Appointment_ID = b.Appointment_ID</w:t>
      </w:r>
      <w:r>
        <w:rPr>
          <w:rFonts w:ascii="Consolas" w:hAnsi="Consolas"/>
          <w:color w:val="3C3C3C"/>
          <w:sz w:val="16"/>
        </w:rPr>
        <w:br/>
        <w:t xml:space="preserve">                                         -&gt;   GROUP BY d.Specialization ORDER BY Total_Revenue DESC LIMIT 1;</w:t>
      </w:r>
      <w:r>
        <w:rPr>
          <w:rFonts w:ascii="Consolas" w:hAnsi="Consolas"/>
          <w:color w:val="3C3C3C"/>
          <w:sz w:val="16"/>
        </w:rPr>
        <w:br/>
        <w:t>+----------------+---------------+</w:t>
      </w:r>
      <w:r>
        <w:rPr>
          <w:rFonts w:ascii="Consolas" w:hAnsi="Consolas"/>
          <w:color w:val="3C3C3C"/>
          <w:sz w:val="16"/>
        </w:rPr>
        <w:br/>
        <w:t>| Specialization | Total_Revenue |</w:t>
      </w:r>
      <w:r>
        <w:rPr>
          <w:rFonts w:ascii="Consolas" w:hAnsi="Consolas"/>
          <w:color w:val="3C3C3C"/>
          <w:sz w:val="16"/>
        </w:rPr>
        <w:br/>
        <w:t>+----------------+---------------+</w:t>
      </w:r>
      <w:r>
        <w:rPr>
          <w:rFonts w:ascii="Consolas" w:hAnsi="Consolas"/>
          <w:color w:val="3C3C3C"/>
          <w:sz w:val="16"/>
        </w:rPr>
        <w:br/>
        <w:t>| Oncology       |       1000.00 |</w:t>
      </w:r>
      <w:r>
        <w:rPr>
          <w:rFonts w:ascii="Consolas" w:hAnsi="Consolas"/>
          <w:color w:val="3C3C3C"/>
          <w:sz w:val="16"/>
        </w:rPr>
        <w:br/>
        <w:t>+----------------+---------------+</w:t>
      </w:r>
      <w:r>
        <w:rPr>
          <w:rFonts w:ascii="Consolas" w:hAnsi="Consolas"/>
          <w:color w:val="3C3C3C"/>
          <w:sz w:val="16"/>
        </w:rPr>
        <w:br/>
        <w:t>1 row in set (0.0008 sec)</w:t>
      </w:r>
      <w:r>
        <w:rPr>
          <w:rFonts w:ascii="Consolas" w:hAnsi="Consolas"/>
          <w:color w:val="3C3C3C"/>
          <w:sz w:val="16"/>
        </w:rPr>
        <w:br/>
        <w:t xml:space="preserve"> MySQL  localhost:3306 ssl  medicare  SQL &gt; SELECT a.Patient_ID, SUM(b.Amount) AS Total_Spent</w:t>
      </w:r>
      <w:r>
        <w:rPr>
          <w:rFonts w:ascii="Consolas" w:hAnsi="Consolas"/>
          <w:color w:val="3C3C3C"/>
          <w:sz w:val="16"/>
        </w:rPr>
        <w:br/>
        <w:t xml:space="preserve">                                         -&gt;   FROM Appointments a JOIN Billing b ON a.Appointment_ID = b.Appointment_ID</w:t>
      </w:r>
      <w:r>
        <w:rPr>
          <w:rFonts w:ascii="Consolas" w:hAnsi="Consolas"/>
          <w:color w:val="3C3C3C"/>
          <w:sz w:val="16"/>
        </w:rPr>
        <w:br/>
        <w:t xml:space="preserve">                                         -&gt;   GROUP BY a.Patient_ID ORDER BY Total_Spent DESC LIMIT 3;</w:t>
      </w:r>
      <w:r>
        <w:rPr>
          <w:rFonts w:ascii="Consolas" w:hAnsi="Consolas"/>
          <w:color w:val="3C3C3C"/>
          <w:sz w:val="16"/>
        </w:rPr>
        <w:br/>
        <w:t>+------------+-------------+</w:t>
      </w:r>
      <w:r>
        <w:rPr>
          <w:rFonts w:ascii="Consolas" w:hAnsi="Consolas"/>
          <w:color w:val="3C3C3C"/>
          <w:sz w:val="16"/>
        </w:rPr>
        <w:br/>
        <w:t>| Patient_ID | Total_Spent |</w:t>
      </w:r>
      <w:r>
        <w:rPr>
          <w:rFonts w:ascii="Consolas" w:hAnsi="Consolas"/>
          <w:color w:val="3C3C3C"/>
          <w:sz w:val="16"/>
        </w:rPr>
        <w:br/>
        <w:t>+------------+-------------+</w:t>
      </w:r>
      <w:r>
        <w:rPr>
          <w:rFonts w:ascii="Consolas" w:hAnsi="Consolas"/>
          <w:color w:val="3C3C3C"/>
          <w:sz w:val="16"/>
        </w:rPr>
        <w:br/>
        <w:t>|         10 |     1000.00 |</w:t>
      </w:r>
      <w:r>
        <w:rPr>
          <w:rFonts w:ascii="Consolas" w:hAnsi="Consolas"/>
          <w:color w:val="3C3C3C"/>
          <w:sz w:val="16"/>
        </w:rPr>
        <w:br/>
        <w:t>|          3 |      900.00 |</w:t>
      </w:r>
      <w:r>
        <w:rPr>
          <w:rFonts w:ascii="Consolas" w:hAnsi="Consolas"/>
          <w:color w:val="3C3C3C"/>
          <w:sz w:val="16"/>
        </w:rPr>
        <w:br/>
      </w:r>
      <w:r>
        <w:rPr>
          <w:rFonts w:ascii="Consolas" w:hAnsi="Consolas"/>
          <w:color w:val="3C3C3C"/>
          <w:sz w:val="16"/>
        </w:rPr>
        <w:lastRenderedPageBreak/>
        <w:t>|          1 |      800.00 |</w:t>
      </w:r>
      <w:r>
        <w:rPr>
          <w:rFonts w:ascii="Consolas" w:hAnsi="Consolas"/>
          <w:color w:val="3C3C3C"/>
          <w:sz w:val="16"/>
        </w:rPr>
        <w:br/>
        <w:t>+------------+-------------+</w:t>
      </w:r>
      <w:r>
        <w:rPr>
          <w:rFonts w:ascii="Consolas" w:hAnsi="Consolas"/>
          <w:color w:val="3C3C3C"/>
          <w:sz w:val="16"/>
        </w:rPr>
        <w:br/>
        <w:t>3 rows in set (0.0008 sec)</w:t>
      </w:r>
      <w:r>
        <w:rPr>
          <w:rFonts w:ascii="Consolas" w:hAnsi="Consolas"/>
          <w:color w:val="3C3C3C"/>
          <w:sz w:val="16"/>
        </w:rPr>
        <w:br/>
        <w:t xml:space="preserve"> MySQL  localhost:3306 ssl  medicare  SQL &gt; SELECT Payment_Method, COUNT(*) AS Transaction_Count FROM Billing</w:t>
      </w:r>
      <w:r>
        <w:rPr>
          <w:rFonts w:ascii="Consolas" w:hAnsi="Consolas"/>
          <w:color w:val="3C3C3C"/>
          <w:sz w:val="16"/>
        </w:rPr>
        <w:br/>
        <w:t xml:space="preserve">                                         -&gt;   GROUP BY Payment_Method ORDER BY Transaction_Count DESC LIMIT 1;</w:t>
      </w:r>
      <w:r>
        <w:rPr>
          <w:rFonts w:ascii="Consolas" w:hAnsi="Consolas"/>
          <w:color w:val="3C3C3C"/>
          <w:sz w:val="16"/>
        </w:rPr>
        <w:br/>
        <w:t>+----------------+-------------------+</w:t>
      </w:r>
      <w:r>
        <w:rPr>
          <w:rFonts w:ascii="Consolas" w:hAnsi="Consolas"/>
          <w:color w:val="3C3C3C"/>
          <w:sz w:val="16"/>
        </w:rPr>
        <w:br/>
        <w:t>| Payment_Method | Transaction_Count |</w:t>
      </w:r>
      <w:r>
        <w:rPr>
          <w:rFonts w:ascii="Consolas" w:hAnsi="Consolas"/>
          <w:color w:val="3C3C3C"/>
          <w:sz w:val="16"/>
        </w:rPr>
        <w:br/>
        <w:t>+----------------+-------------------+</w:t>
      </w:r>
      <w:r>
        <w:rPr>
          <w:rFonts w:ascii="Consolas" w:hAnsi="Consolas"/>
          <w:color w:val="3C3C3C"/>
          <w:sz w:val="16"/>
        </w:rPr>
        <w:br/>
        <w:t>| Credit Card    |                 4 |</w:t>
      </w:r>
      <w:r>
        <w:rPr>
          <w:rFonts w:ascii="Consolas" w:hAnsi="Consolas"/>
          <w:color w:val="3C3C3C"/>
          <w:sz w:val="16"/>
        </w:rPr>
        <w:br/>
        <w:t>+----------------+-------------------+</w:t>
      </w:r>
      <w:r>
        <w:rPr>
          <w:rFonts w:ascii="Consolas" w:hAnsi="Consolas"/>
          <w:color w:val="3C3C3C"/>
          <w:sz w:val="16"/>
        </w:rPr>
        <w:br/>
        <w:t>1 row in set (0.0007 sec)</w:t>
      </w:r>
      <w:r>
        <w:rPr>
          <w:rFonts w:ascii="Consolas" w:hAnsi="Consolas"/>
          <w:color w:val="3C3C3C"/>
          <w:sz w:val="16"/>
        </w:rPr>
        <w:br/>
        <w:t xml:space="preserve"> MySQL  localhost:3306 ssl  medicare  SQL &gt; SELECT d.Specialization, SUM(b.Amount) AS Total_Revenue</w:t>
      </w:r>
      <w:r>
        <w:rPr>
          <w:rFonts w:ascii="Consolas" w:hAnsi="Consolas"/>
          <w:color w:val="3C3C3C"/>
          <w:sz w:val="16"/>
        </w:rPr>
        <w:br/>
        <w:t xml:space="preserve">                                         -&gt;   FROM Doctors d JOIN Appointments a ON d.Doctor_ID = a.Doctor_ID</w:t>
      </w:r>
      <w:r>
        <w:rPr>
          <w:rFonts w:ascii="Consolas" w:hAnsi="Consolas"/>
          <w:color w:val="3C3C3C"/>
          <w:sz w:val="16"/>
        </w:rPr>
        <w:br/>
        <w:t xml:space="preserve">                                         -&gt;   JOIN Billing b ON a.Appointment_ID = b.Appointment_ID</w:t>
      </w:r>
      <w:r>
        <w:rPr>
          <w:rFonts w:ascii="Consolas" w:hAnsi="Consolas"/>
          <w:color w:val="3C3C3C"/>
          <w:sz w:val="16"/>
        </w:rPr>
        <w:br/>
        <w:t xml:space="preserve">                                         -&gt;   GROUP BY d.Specialization;</w:t>
      </w:r>
      <w:r>
        <w:rPr>
          <w:rFonts w:ascii="Consolas" w:hAnsi="Consolas"/>
          <w:color w:val="3C3C3C"/>
          <w:sz w:val="16"/>
        </w:rPr>
        <w:br/>
        <w:t>+------------------+---------------+</w:t>
      </w:r>
      <w:r>
        <w:rPr>
          <w:rFonts w:ascii="Consolas" w:hAnsi="Consolas"/>
          <w:color w:val="3C3C3C"/>
          <w:sz w:val="16"/>
        </w:rPr>
        <w:br/>
        <w:t>| Specialization   | Total_Revenue |</w:t>
      </w:r>
      <w:r>
        <w:rPr>
          <w:rFonts w:ascii="Consolas" w:hAnsi="Consolas"/>
          <w:color w:val="3C3C3C"/>
          <w:sz w:val="16"/>
        </w:rPr>
        <w:br/>
        <w:t>+------------------+---------------+</w:t>
      </w:r>
      <w:r>
        <w:rPr>
          <w:rFonts w:ascii="Consolas" w:hAnsi="Consolas"/>
          <w:color w:val="3C3C3C"/>
          <w:sz w:val="16"/>
        </w:rPr>
        <w:br/>
        <w:t>| Cardiology       |        800.00 |</w:t>
      </w:r>
      <w:r>
        <w:rPr>
          <w:rFonts w:ascii="Consolas" w:hAnsi="Consolas"/>
          <w:color w:val="3C3C3C"/>
          <w:sz w:val="16"/>
        </w:rPr>
        <w:br/>
        <w:t>| Dermatology      |        500.00 |</w:t>
      </w:r>
      <w:r>
        <w:rPr>
          <w:rFonts w:ascii="Consolas" w:hAnsi="Consolas"/>
          <w:color w:val="3C3C3C"/>
          <w:sz w:val="16"/>
        </w:rPr>
        <w:br/>
        <w:t>| Orthopedics      |        700.00 |</w:t>
      </w:r>
      <w:r>
        <w:rPr>
          <w:rFonts w:ascii="Consolas" w:hAnsi="Consolas"/>
          <w:color w:val="3C3C3C"/>
          <w:sz w:val="16"/>
        </w:rPr>
        <w:br/>
        <w:t>| Neurology        |        900.00 |</w:t>
      </w:r>
      <w:r>
        <w:rPr>
          <w:rFonts w:ascii="Consolas" w:hAnsi="Consolas"/>
          <w:color w:val="3C3C3C"/>
          <w:sz w:val="16"/>
        </w:rPr>
        <w:br/>
        <w:t>| Gynecology       |        600.00 |</w:t>
      </w:r>
      <w:r>
        <w:rPr>
          <w:rFonts w:ascii="Consolas" w:hAnsi="Consolas"/>
          <w:color w:val="3C3C3C"/>
          <w:sz w:val="16"/>
        </w:rPr>
        <w:br/>
        <w:t>| Ophthalmology    |        550.00 |</w:t>
      </w:r>
      <w:r>
        <w:rPr>
          <w:rFonts w:ascii="Consolas" w:hAnsi="Consolas"/>
          <w:color w:val="3C3C3C"/>
          <w:sz w:val="16"/>
        </w:rPr>
        <w:br/>
        <w:t>| General Medicine |        300.00 |</w:t>
      </w:r>
      <w:r>
        <w:rPr>
          <w:rFonts w:ascii="Consolas" w:hAnsi="Consolas"/>
          <w:color w:val="3C3C3C"/>
          <w:sz w:val="16"/>
        </w:rPr>
        <w:br/>
        <w:t>| Psychiatry       |        650.00 |</w:t>
      </w:r>
      <w:r>
        <w:rPr>
          <w:rFonts w:ascii="Consolas" w:hAnsi="Consolas"/>
          <w:color w:val="3C3C3C"/>
          <w:sz w:val="16"/>
        </w:rPr>
        <w:br/>
        <w:t>| Gastroenterology |        800.00 |</w:t>
      </w:r>
      <w:r>
        <w:rPr>
          <w:rFonts w:ascii="Consolas" w:hAnsi="Consolas"/>
          <w:color w:val="3C3C3C"/>
          <w:sz w:val="16"/>
        </w:rPr>
        <w:br/>
        <w:t>| Oncology         |       1000.00 |</w:t>
      </w:r>
      <w:r>
        <w:rPr>
          <w:rFonts w:ascii="Consolas" w:hAnsi="Consolas"/>
          <w:color w:val="3C3C3C"/>
          <w:sz w:val="16"/>
        </w:rPr>
        <w:br/>
        <w:t>+------------------+---------------+</w:t>
      </w:r>
      <w:r>
        <w:rPr>
          <w:rFonts w:ascii="Consolas" w:hAnsi="Consolas"/>
          <w:color w:val="3C3C3C"/>
          <w:sz w:val="16"/>
        </w:rPr>
        <w:br/>
        <w:t>10 rows in set (0.0008 sec)</w:t>
      </w:r>
      <w:r>
        <w:rPr>
          <w:rFonts w:ascii="Consolas" w:hAnsi="Consolas"/>
          <w:color w:val="3C3C3C"/>
          <w:sz w:val="16"/>
        </w:rPr>
        <w:br/>
        <w:t xml:space="preserve"> MySQL  localhost:3306 ssl  medicare  SQL &gt; SELECT Specialization, MAX(Fee) AS Max_Fee FROM Doctors GROUP BY Specialization;</w:t>
      </w:r>
      <w:r>
        <w:rPr>
          <w:rFonts w:ascii="Consolas" w:hAnsi="Consolas"/>
          <w:color w:val="3C3C3C"/>
          <w:sz w:val="16"/>
        </w:rPr>
        <w:br/>
        <w:t>+------------------+---------+</w:t>
      </w:r>
      <w:r>
        <w:rPr>
          <w:rFonts w:ascii="Consolas" w:hAnsi="Consolas"/>
          <w:color w:val="3C3C3C"/>
          <w:sz w:val="16"/>
        </w:rPr>
        <w:br/>
        <w:t>| Specialization   | Max_Fee |</w:t>
      </w:r>
      <w:r>
        <w:rPr>
          <w:rFonts w:ascii="Consolas" w:hAnsi="Consolas"/>
          <w:color w:val="3C3C3C"/>
          <w:sz w:val="16"/>
        </w:rPr>
        <w:br/>
        <w:t>+------------------+---------+</w:t>
      </w:r>
      <w:r>
        <w:rPr>
          <w:rFonts w:ascii="Consolas" w:hAnsi="Consolas"/>
          <w:color w:val="3C3C3C"/>
          <w:sz w:val="16"/>
        </w:rPr>
        <w:br/>
        <w:t>| Cardiology       |  800.00 |</w:t>
      </w:r>
      <w:r>
        <w:rPr>
          <w:rFonts w:ascii="Consolas" w:hAnsi="Consolas"/>
          <w:color w:val="3C3C3C"/>
          <w:sz w:val="16"/>
        </w:rPr>
        <w:br/>
        <w:t>| Dermatology      |  500.00 |</w:t>
      </w:r>
      <w:r>
        <w:rPr>
          <w:rFonts w:ascii="Consolas" w:hAnsi="Consolas"/>
          <w:color w:val="3C3C3C"/>
          <w:sz w:val="16"/>
        </w:rPr>
        <w:br/>
        <w:t>| Orthopedics      |  700.00 |</w:t>
      </w:r>
      <w:r>
        <w:rPr>
          <w:rFonts w:ascii="Consolas" w:hAnsi="Consolas"/>
          <w:color w:val="3C3C3C"/>
          <w:sz w:val="16"/>
        </w:rPr>
        <w:br/>
        <w:t>| Pediatrics       |  450.00 |</w:t>
      </w:r>
      <w:r>
        <w:rPr>
          <w:rFonts w:ascii="Consolas" w:hAnsi="Consolas"/>
          <w:color w:val="3C3C3C"/>
          <w:sz w:val="16"/>
        </w:rPr>
        <w:br/>
        <w:t>| Neurology        |  900.00 |</w:t>
      </w:r>
      <w:r>
        <w:rPr>
          <w:rFonts w:ascii="Consolas" w:hAnsi="Consolas"/>
          <w:color w:val="3C3C3C"/>
          <w:sz w:val="16"/>
        </w:rPr>
        <w:br/>
        <w:t>| Gynecology       |  600.00 |</w:t>
      </w:r>
      <w:r>
        <w:rPr>
          <w:rFonts w:ascii="Consolas" w:hAnsi="Consolas"/>
          <w:color w:val="3C3C3C"/>
          <w:sz w:val="16"/>
        </w:rPr>
        <w:br/>
        <w:t>| ENT              |  400.00 |</w:t>
      </w:r>
      <w:r>
        <w:rPr>
          <w:rFonts w:ascii="Consolas" w:hAnsi="Consolas"/>
          <w:color w:val="3C3C3C"/>
          <w:sz w:val="16"/>
        </w:rPr>
        <w:br/>
        <w:t>| Ophthalmology    |  550.00 |</w:t>
      </w:r>
      <w:r>
        <w:rPr>
          <w:rFonts w:ascii="Consolas" w:hAnsi="Consolas"/>
          <w:color w:val="3C3C3C"/>
          <w:sz w:val="16"/>
        </w:rPr>
        <w:br/>
        <w:t>| General Medicine |  300.00 |</w:t>
      </w:r>
      <w:r>
        <w:rPr>
          <w:rFonts w:ascii="Consolas" w:hAnsi="Consolas"/>
          <w:color w:val="3C3C3C"/>
          <w:sz w:val="16"/>
        </w:rPr>
        <w:br/>
        <w:t>| Psychiatry       |  650.00 |</w:t>
      </w:r>
      <w:r>
        <w:rPr>
          <w:rFonts w:ascii="Consolas" w:hAnsi="Consolas"/>
          <w:color w:val="3C3C3C"/>
          <w:sz w:val="16"/>
        </w:rPr>
        <w:br/>
        <w:t>| Urology          |  750.00 |</w:t>
      </w:r>
      <w:r>
        <w:rPr>
          <w:rFonts w:ascii="Consolas" w:hAnsi="Consolas"/>
          <w:color w:val="3C3C3C"/>
          <w:sz w:val="16"/>
        </w:rPr>
        <w:br/>
        <w:t>| Endocrinology    |  700.00 |</w:t>
      </w:r>
      <w:r>
        <w:rPr>
          <w:rFonts w:ascii="Consolas" w:hAnsi="Consolas"/>
          <w:color w:val="3C3C3C"/>
          <w:sz w:val="16"/>
        </w:rPr>
        <w:br/>
        <w:t>| Gastroenterology |  800.00 |</w:t>
      </w:r>
      <w:r>
        <w:rPr>
          <w:rFonts w:ascii="Consolas" w:hAnsi="Consolas"/>
          <w:color w:val="3C3C3C"/>
          <w:sz w:val="16"/>
        </w:rPr>
        <w:br/>
        <w:t>| Oncology         | 1000.00 |</w:t>
      </w:r>
      <w:r>
        <w:rPr>
          <w:rFonts w:ascii="Consolas" w:hAnsi="Consolas"/>
          <w:color w:val="3C3C3C"/>
          <w:sz w:val="16"/>
        </w:rPr>
        <w:br/>
        <w:t>| Nephrology       |  850.00 |</w:t>
      </w:r>
      <w:r>
        <w:rPr>
          <w:rFonts w:ascii="Consolas" w:hAnsi="Consolas"/>
          <w:color w:val="3C3C3C"/>
          <w:sz w:val="16"/>
        </w:rPr>
        <w:br/>
        <w:t>+------------------+---------+</w:t>
      </w:r>
      <w:r>
        <w:rPr>
          <w:rFonts w:ascii="Consolas" w:hAnsi="Consolas"/>
          <w:color w:val="3C3C3C"/>
          <w:sz w:val="16"/>
        </w:rPr>
        <w:br/>
        <w:t>15 rows in set (0.0009 sec)</w:t>
      </w:r>
      <w:r>
        <w:rPr>
          <w:rFonts w:ascii="Consolas" w:hAnsi="Consolas"/>
          <w:color w:val="3C3C3C"/>
          <w:sz w:val="16"/>
        </w:rPr>
        <w:br/>
        <w:t xml:space="preserve"> MySQL  localhost:3306 ssl  medicare  SQL &gt; CREATE INDEX idx_patient_id ON Appointments(Patient_ID);</w:t>
      </w:r>
      <w:r>
        <w:rPr>
          <w:rFonts w:ascii="Consolas" w:hAnsi="Consolas"/>
          <w:color w:val="3C3C3C"/>
          <w:sz w:val="16"/>
        </w:rPr>
        <w:br/>
        <w:t>Query OK, 0 rows affected (0.0952 sec)</w:t>
      </w:r>
      <w:r>
        <w:rPr>
          <w:rFonts w:ascii="Consolas" w:hAnsi="Consolas"/>
          <w:color w:val="3C3C3C"/>
          <w:sz w:val="16"/>
        </w:rPr>
        <w:br/>
      </w:r>
      <w:r>
        <w:rPr>
          <w:rFonts w:ascii="Consolas" w:hAnsi="Consolas"/>
          <w:color w:val="3C3C3C"/>
          <w:sz w:val="16"/>
        </w:rPr>
        <w:br/>
        <w:t>Records: 0  Duplicates: 0  Warnings: 0</w:t>
      </w:r>
      <w:r>
        <w:rPr>
          <w:rFonts w:ascii="Consolas" w:hAnsi="Consolas"/>
          <w:color w:val="3C3C3C"/>
          <w:sz w:val="16"/>
        </w:rPr>
        <w:br/>
        <w:t xml:space="preserve"> MySQL  localhost:3306 ssl  medicare  SQL &gt; DESC Appointments;</w:t>
      </w:r>
      <w:r>
        <w:rPr>
          <w:rFonts w:ascii="Consolas" w:hAnsi="Consolas"/>
          <w:color w:val="3C3C3C"/>
          <w:sz w:val="16"/>
        </w:rPr>
        <w:br/>
      </w:r>
      <w:r>
        <w:rPr>
          <w:rFonts w:ascii="Consolas" w:hAnsi="Consolas"/>
          <w:color w:val="3C3C3C"/>
          <w:sz w:val="16"/>
        </w:rPr>
        <w:lastRenderedPageBreak/>
        <w:t>+------------------+-------------+------+-----+---------+-------+</w:t>
      </w:r>
      <w:r>
        <w:rPr>
          <w:rFonts w:ascii="Consolas" w:hAnsi="Consolas"/>
          <w:color w:val="3C3C3C"/>
          <w:sz w:val="16"/>
        </w:rPr>
        <w:br/>
        <w:t>| Field            | Type        | Null | Key | Default | Extra |</w:t>
      </w:r>
      <w:r>
        <w:rPr>
          <w:rFonts w:ascii="Consolas" w:hAnsi="Consolas"/>
          <w:color w:val="3C3C3C"/>
          <w:sz w:val="16"/>
        </w:rPr>
        <w:br/>
        <w:t>+------------------+-------------+------+-----+---------+-------+</w:t>
      </w:r>
      <w:r>
        <w:rPr>
          <w:rFonts w:ascii="Consolas" w:hAnsi="Consolas"/>
          <w:color w:val="3C3C3C"/>
          <w:sz w:val="16"/>
        </w:rPr>
        <w:br/>
        <w:t>| Appointment_ID   | int         | NO   | PRI | NULL    |       |</w:t>
      </w:r>
      <w:r>
        <w:rPr>
          <w:rFonts w:ascii="Consolas" w:hAnsi="Consolas"/>
          <w:color w:val="3C3C3C"/>
          <w:sz w:val="16"/>
        </w:rPr>
        <w:br/>
        <w:t>| patient_ID       | int         | YES  | MUL | NULL    |       |</w:t>
      </w:r>
      <w:r>
        <w:rPr>
          <w:rFonts w:ascii="Consolas" w:hAnsi="Consolas"/>
          <w:color w:val="3C3C3C"/>
          <w:sz w:val="16"/>
        </w:rPr>
        <w:br/>
        <w:t>| Doctor_ID        | int         | YES  | MUL | NULL    |       |</w:t>
      </w:r>
      <w:r>
        <w:rPr>
          <w:rFonts w:ascii="Consolas" w:hAnsi="Consolas"/>
          <w:color w:val="3C3C3C"/>
          <w:sz w:val="16"/>
        </w:rPr>
        <w:br/>
        <w:t>| Appointment_date | date        | YES  |     | NULL    |       |</w:t>
      </w:r>
      <w:r>
        <w:rPr>
          <w:rFonts w:ascii="Consolas" w:hAnsi="Consolas"/>
          <w:color w:val="3C3C3C"/>
          <w:sz w:val="16"/>
        </w:rPr>
        <w:br/>
        <w:t>| Status           | varchar(20) | YES  |     | NULL    |       |</w:t>
      </w:r>
      <w:r>
        <w:rPr>
          <w:rFonts w:ascii="Consolas" w:hAnsi="Consolas"/>
          <w:color w:val="3C3C3C"/>
          <w:sz w:val="16"/>
        </w:rPr>
        <w:br/>
        <w:t>+------------------+-------------+------+-----+---------+-------+</w:t>
      </w:r>
      <w:r>
        <w:rPr>
          <w:rFonts w:ascii="Consolas" w:hAnsi="Consolas"/>
          <w:color w:val="3C3C3C"/>
          <w:sz w:val="16"/>
        </w:rPr>
        <w:br/>
        <w:t>5 rows in set (0.0046 sec)</w:t>
      </w:r>
      <w:r>
        <w:rPr>
          <w:rFonts w:ascii="Consolas" w:hAnsi="Consolas"/>
          <w:color w:val="3C3C3C"/>
          <w:sz w:val="16"/>
        </w:rPr>
        <w:br/>
        <w:t xml:space="preserve"> MySQL  localhost:3306 ssl  medicare  SQL &gt; CREATE UNIQUE INDEX idx_email ON Patients(Email);</w:t>
      </w:r>
      <w:r>
        <w:rPr>
          <w:rFonts w:ascii="Consolas" w:hAnsi="Consolas"/>
          <w:color w:val="3C3C3C"/>
          <w:sz w:val="16"/>
        </w:rPr>
        <w:br/>
        <w:t>ERROR: 1146 (42S02): Table 'medicare.patients' doesn't exist</w:t>
      </w:r>
      <w:r>
        <w:rPr>
          <w:rFonts w:ascii="Consolas" w:hAnsi="Consolas"/>
          <w:color w:val="3C3C3C"/>
          <w:sz w:val="16"/>
        </w:rPr>
        <w:br/>
        <w:t xml:space="preserve"> MySQL  localhost:3306 ssl  medicare  SQL &gt; DESC Patients;</w:t>
      </w:r>
      <w:r>
        <w:rPr>
          <w:rFonts w:ascii="Consolas" w:hAnsi="Consolas"/>
          <w:color w:val="3C3C3C"/>
          <w:sz w:val="16"/>
        </w:rPr>
        <w:br/>
        <w:t>ERROR: 1146 (42S02): Table 'medicare.patients' doesn't exist</w:t>
      </w:r>
      <w:r>
        <w:rPr>
          <w:rFonts w:ascii="Consolas" w:hAnsi="Consolas"/>
          <w:color w:val="3C3C3C"/>
          <w:sz w:val="16"/>
        </w:rPr>
        <w:br/>
        <w:t xml:space="preserve"> MySQL  localhost:3306 ssl  medicare  SQL &gt; CREATE UNIQUE INDEX idx_email</w:t>
      </w:r>
      <w:r>
        <w:rPr>
          <w:rFonts w:ascii="Consolas" w:hAnsi="Consolas"/>
          <w:color w:val="3C3C3C"/>
          <w:sz w:val="16"/>
        </w:rPr>
        <w:br/>
        <w:t xml:space="preserve">                                         -&gt; ON patient(Email);</w:t>
      </w:r>
      <w:r>
        <w:rPr>
          <w:rFonts w:ascii="Consolas" w:hAnsi="Consolas"/>
          <w:color w:val="3C3C3C"/>
          <w:sz w:val="16"/>
        </w:rPr>
        <w:br/>
        <w:t>Query OK, 0 rows affected (0.0359 sec)</w:t>
      </w:r>
      <w:r>
        <w:rPr>
          <w:rFonts w:ascii="Consolas" w:hAnsi="Consolas"/>
          <w:color w:val="3C3C3C"/>
          <w:sz w:val="16"/>
        </w:rPr>
        <w:br/>
      </w:r>
      <w:r>
        <w:rPr>
          <w:rFonts w:ascii="Consolas" w:hAnsi="Consolas"/>
          <w:color w:val="3C3C3C"/>
          <w:sz w:val="16"/>
        </w:rPr>
        <w:br/>
        <w:t>Records: 0  Duplicates: 0  Warnings: 0</w:t>
      </w:r>
      <w:r>
        <w:rPr>
          <w:rFonts w:ascii="Consolas" w:hAnsi="Consolas"/>
          <w:color w:val="3C3C3C"/>
          <w:sz w:val="16"/>
        </w:rPr>
        <w:br/>
        <w:t xml:space="preserve"> MySQL  localhost:3306 ssl  medicare  SQL &gt; CREATE VIEW HighValueBills AS</w:t>
      </w:r>
      <w:r>
        <w:rPr>
          <w:rFonts w:ascii="Consolas" w:hAnsi="Consolas"/>
          <w:color w:val="3C3C3C"/>
          <w:sz w:val="16"/>
        </w:rPr>
        <w:br/>
        <w:t xml:space="preserve">                                         -&gt;   SELECT * FROM Billing WHERE Amount &gt; 700;</w:t>
      </w:r>
      <w:r>
        <w:rPr>
          <w:rFonts w:ascii="Consolas" w:hAnsi="Consolas"/>
          <w:color w:val="3C3C3C"/>
          <w:sz w:val="16"/>
        </w:rPr>
        <w:br/>
        <w:t>Query OK, 0 rows affected (0.0088 sec)</w:t>
      </w:r>
      <w:r>
        <w:rPr>
          <w:rFonts w:ascii="Consolas" w:hAnsi="Consolas"/>
          <w:color w:val="3C3C3C"/>
          <w:sz w:val="16"/>
        </w:rPr>
        <w:br/>
        <w:t xml:space="preserve"> MySQL  localhost:3306 ssl  medicare  SQL &gt;</w:t>
      </w:r>
      <w:r>
        <w:rPr>
          <w:rFonts w:ascii="Consolas" w:hAnsi="Consolas"/>
          <w:color w:val="3C3C3C"/>
          <w:sz w:val="16"/>
        </w:rPr>
        <w:br/>
        <w:t xml:space="preserve"> MySQL  localhost:3306 ssl  medicare  SQL &gt; SELECT * FROM HighValueBills;</w:t>
      </w:r>
      <w:r>
        <w:rPr>
          <w:rFonts w:ascii="Consolas" w:hAnsi="Consolas"/>
          <w:color w:val="3C3C3C"/>
          <w:sz w:val="16"/>
        </w:rPr>
        <w:br/>
        <w:t>+---------+----------------+---------+----------------+----------------+</w:t>
      </w:r>
      <w:r>
        <w:rPr>
          <w:rFonts w:ascii="Consolas" w:hAnsi="Consolas"/>
          <w:color w:val="3C3C3C"/>
          <w:sz w:val="16"/>
        </w:rPr>
        <w:br/>
        <w:t>| Bill_ID | Appointment_ID | Amount  | Payment_Method | Payment_Status |</w:t>
      </w:r>
      <w:r>
        <w:rPr>
          <w:rFonts w:ascii="Consolas" w:hAnsi="Consolas"/>
          <w:color w:val="3C3C3C"/>
          <w:sz w:val="16"/>
        </w:rPr>
        <w:br/>
        <w:t>+---------+----------------+---------+----------------+----------------+</w:t>
      </w:r>
      <w:r>
        <w:rPr>
          <w:rFonts w:ascii="Consolas" w:hAnsi="Consolas"/>
          <w:color w:val="3C3C3C"/>
          <w:sz w:val="16"/>
        </w:rPr>
        <w:br/>
        <w:t>|    4001 |           3001 |  800.00 | Credit Card    | Paid           |</w:t>
      </w:r>
      <w:r>
        <w:rPr>
          <w:rFonts w:ascii="Consolas" w:hAnsi="Consolas"/>
          <w:color w:val="3C3C3C"/>
          <w:sz w:val="16"/>
        </w:rPr>
        <w:br/>
        <w:t>|    4002 |           3002 |  900.00 | Credit Card    | Paid           |</w:t>
      </w:r>
      <w:r>
        <w:rPr>
          <w:rFonts w:ascii="Consolas" w:hAnsi="Consolas"/>
          <w:color w:val="3C3C3C"/>
          <w:sz w:val="16"/>
        </w:rPr>
        <w:br/>
        <w:t>|    4005 |           3005 | 1000.00 | Credit Card    | Paid           |</w:t>
      </w:r>
      <w:r>
        <w:rPr>
          <w:rFonts w:ascii="Consolas" w:hAnsi="Consolas"/>
          <w:color w:val="3C3C3C"/>
          <w:sz w:val="16"/>
        </w:rPr>
        <w:br/>
        <w:t>|    4009 |           3009 |  800.00 | Credit Card    | Paid           |</w:t>
      </w:r>
      <w:r>
        <w:rPr>
          <w:rFonts w:ascii="Consolas" w:hAnsi="Consolas"/>
          <w:color w:val="3C3C3C"/>
          <w:sz w:val="16"/>
        </w:rPr>
        <w:br/>
        <w:t>+---------+----------------+---------+----------------+----------------+</w:t>
      </w:r>
      <w:r>
        <w:rPr>
          <w:rFonts w:ascii="Consolas" w:hAnsi="Consolas"/>
          <w:color w:val="3C3C3C"/>
          <w:sz w:val="16"/>
        </w:rPr>
        <w:br/>
        <w:t>4 rows in set (0.0021 sec)</w:t>
      </w:r>
      <w:r>
        <w:rPr>
          <w:rFonts w:ascii="Consolas" w:hAnsi="Consolas"/>
          <w:color w:val="3C3C3C"/>
          <w:sz w:val="16"/>
        </w:rPr>
        <w:br/>
        <w:t xml:space="preserve"> MySQL  localhost:3306 ssl  medicare  SQL &gt; CREATE VIEW RevenueSummary AS</w:t>
      </w:r>
      <w:r>
        <w:rPr>
          <w:rFonts w:ascii="Consolas" w:hAnsi="Consolas"/>
          <w:color w:val="3C3C3C"/>
          <w:sz w:val="16"/>
        </w:rPr>
        <w:br/>
        <w:t xml:space="preserve">                                         -&gt;   SELECT Payment_Method, SUM(Amount) AS Total_Revenue</w:t>
      </w:r>
      <w:r>
        <w:rPr>
          <w:rFonts w:ascii="Consolas" w:hAnsi="Consolas"/>
          <w:color w:val="3C3C3C"/>
          <w:sz w:val="16"/>
        </w:rPr>
        <w:br/>
        <w:t xml:space="preserve">                                         -&gt;   FROM Billing GROUP BY Payment_Method;</w:t>
      </w:r>
      <w:r>
        <w:rPr>
          <w:rFonts w:ascii="Consolas" w:hAnsi="Consolas"/>
          <w:color w:val="3C3C3C"/>
          <w:sz w:val="16"/>
        </w:rPr>
        <w:br/>
        <w:t>Query OK, 0 rows affected (0.0140 sec)</w:t>
      </w:r>
      <w:r>
        <w:rPr>
          <w:rFonts w:ascii="Consolas" w:hAnsi="Consolas"/>
          <w:color w:val="3C3C3C"/>
          <w:sz w:val="16"/>
        </w:rPr>
        <w:br/>
        <w:t xml:space="preserve"> MySQL  localhost:3306 ssl  medicare  SQL &gt;</w:t>
      </w:r>
      <w:r>
        <w:rPr>
          <w:rFonts w:ascii="Consolas" w:hAnsi="Consolas"/>
          <w:color w:val="3C3C3C"/>
          <w:sz w:val="16"/>
        </w:rPr>
        <w:br/>
        <w:t xml:space="preserve"> MySQL  localhost:3306 ssl  medicare  SQL &gt; SELECT * FROM RevenueSummary;</w:t>
      </w:r>
      <w:r>
        <w:rPr>
          <w:rFonts w:ascii="Consolas" w:hAnsi="Consolas"/>
          <w:color w:val="3C3C3C"/>
          <w:sz w:val="16"/>
        </w:rPr>
        <w:br/>
        <w:t>+----------------+---------------+</w:t>
      </w:r>
      <w:r>
        <w:rPr>
          <w:rFonts w:ascii="Consolas" w:hAnsi="Consolas"/>
          <w:color w:val="3C3C3C"/>
          <w:sz w:val="16"/>
        </w:rPr>
        <w:br/>
        <w:t>| Payment_Method | Total_Revenue |</w:t>
      </w:r>
      <w:r>
        <w:rPr>
          <w:rFonts w:ascii="Consolas" w:hAnsi="Consolas"/>
          <w:color w:val="3C3C3C"/>
          <w:sz w:val="16"/>
        </w:rPr>
        <w:br/>
        <w:t>+----------------+---------------+</w:t>
      </w:r>
      <w:r>
        <w:rPr>
          <w:rFonts w:ascii="Consolas" w:hAnsi="Consolas"/>
          <w:color w:val="3C3C3C"/>
          <w:sz w:val="16"/>
        </w:rPr>
        <w:br/>
        <w:t>| Credit Card    |       3500.00 |</w:t>
      </w:r>
      <w:r>
        <w:rPr>
          <w:rFonts w:ascii="Consolas" w:hAnsi="Consolas"/>
          <w:color w:val="3C3C3C"/>
          <w:sz w:val="16"/>
        </w:rPr>
        <w:br/>
        <w:t>| Cash           |       1200.00 |</w:t>
      </w:r>
      <w:r>
        <w:rPr>
          <w:rFonts w:ascii="Consolas" w:hAnsi="Consolas"/>
          <w:color w:val="3C3C3C"/>
          <w:sz w:val="16"/>
        </w:rPr>
        <w:br/>
        <w:t>| Debit Card     |        850.00 |</w:t>
      </w:r>
      <w:r>
        <w:rPr>
          <w:rFonts w:ascii="Consolas" w:hAnsi="Consolas"/>
          <w:color w:val="3C3C3C"/>
          <w:sz w:val="16"/>
        </w:rPr>
        <w:br/>
        <w:t>| UPI            |       1250.00 |</w:t>
      </w:r>
      <w:r>
        <w:rPr>
          <w:rFonts w:ascii="Consolas" w:hAnsi="Consolas"/>
          <w:color w:val="3C3C3C"/>
          <w:sz w:val="16"/>
        </w:rPr>
        <w:br/>
        <w:t>+----------------+---------------+</w:t>
      </w:r>
      <w:r>
        <w:rPr>
          <w:rFonts w:ascii="Consolas" w:hAnsi="Consolas"/>
          <w:color w:val="3C3C3C"/>
          <w:sz w:val="16"/>
        </w:rPr>
        <w:br/>
        <w:t>4 rows in set (0.0009 sec)</w:t>
      </w:r>
      <w:r>
        <w:rPr>
          <w:rFonts w:ascii="Consolas" w:hAnsi="Consolas"/>
          <w:color w:val="3C3C3C"/>
          <w:sz w:val="16"/>
        </w:rPr>
        <w:br/>
        <w:t xml:space="preserve"> MySQL  localhost:3306 ssl  medicare  SQL &gt;</w:t>
      </w:r>
      <w:r>
        <w:rPr>
          <w:rFonts w:ascii="Consolas" w:hAnsi="Consolas"/>
          <w:color w:val="3C3C3C"/>
          <w:sz w:val="16"/>
        </w:rPr>
        <w:br/>
      </w:r>
    </w:p>
    <w:p w14:paraId="2156D320" w14:textId="77777777" w:rsidR="0003144C" w:rsidRDefault="0003144C">
      <w:pPr>
        <w:spacing w:before="80" w:after="240"/>
        <w:ind w:left="144"/>
      </w:pPr>
    </w:p>
    <w:p w14:paraId="3F3DEDD7" w14:textId="77777777" w:rsidR="0003144C" w:rsidRDefault="0003144C">
      <w:pPr>
        <w:spacing w:before="80" w:after="240"/>
        <w:ind w:left="144"/>
      </w:pPr>
    </w:p>
    <w:p w14:paraId="5BAEAE9B" w14:textId="066F2FCD" w:rsidR="0003144C" w:rsidRDefault="0003144C">
      <w:pPr>
        <w:spacing w:before="80" w:after="240"/>
        <w:ind w:left="144"/>
      </w:pPr>
      <w:r>
        <w:rPr>
          <w:noProof/>
        </w:rPr>
        <w:lastRenderedPageBreak/>
        <w:drawing>
          <wp:inline distT="0" distB="0" distL="0" distR="0" wp14:anchorId="230C6D7B" wp14:editId="31E29926">
            <wp:extent cx="5943600" cy="7499350"/>
            <wp:effectExtent l="0" t="0" r="0" b="6350"/>
            <wp:docPr id="1603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99350"/>
                    </a:xfrm>
                    <a:prstGeom prst="rect">
                      <a:avLst/>
                    </a:prstGeom>
                    <a:noFill/>
                    <a:ln>
                      <a:noFill/>
                    </a:ln>
                  </pic:spPr>
                </pic:pic>
              </a:graphicData>
            </a:graphic>
          </wp:inline>
        </w:drawing>
      </w:r>
    </w:p>
    <w:sectPr w:rsidR="0003144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35716" w14:textId="77777777" w:rsidR="00920EC5" w:rsidRDefault="00920EC5">
      <w:pPr>
        <w:spacing w:after="0" w:line="240" w:lineRule="auto"/>
      </w:pPr>
      <w:r>
        <w:separator/>
      </w:r>
    </w:p>
  </w:endnote>
  <w:endnote w:type="continuationSeparator" w:id="0">
    <w:p w14:paraId="71651233" w14:textId="77777777" w:rsidR="00920EC5" w:rsidRDefault="0092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DEF0" w14:textId="77777777" w:rsidR="00EA0D0D" w:rsidRDefault="00000000">
    <w:pPr>
      <w:pStyle w:val="Footer"/>
      <w:jc w:val="center"/>
    </w:pPr>
    <w:r>
      <w:rPr>
        <w:rFonts w:ascii="Calibri" w:hAnsi="Calibri"/>
        <w:color w:val="787878"/>
        <w:sz w:val="18"/>
      </w:rPr>
      <w:t xml:space="preserve">Page </w:t>
    </w:r>
    <w:r>
      <w:fldChar w:fldCharType="begin"/>
    </w:r>
    <w:r>
      <w:instrText>PAGE</w:instrText>
    </w:r>
    <w:r>
      <w:fldChar w:fldCharType="separate"/>
    </w:r>
    <w:r w:rsidR="0003144C">
      <w:rPr>
        <w:noProof/>
      </w:rPr>
      <w:t>1</w:t>
    </w:r>
    <w:r>
      <w:fldChar w:fldCharType="end"/>
    </w:r>
    <w:r>
      <w:rPr>
        <w:rFonts w:ascii="Calibri" w:hAnsi="Calibri"/>
        <w:color w:val="787878"/>
        <w:sz w:val="18"/>
      </w:rPr>
      <w:t xml:space="preserve"> of </w:t>
    </w:r>
    <w:r>
      <w:fldChar w:fldCharType="begin"/>
    </w:r>
    <w:r>
      <w:instrText>NUMPAGES</w:instrText>
    </w:r>
    <w:r>
      <w:fldChar w:fldCharType="separate"/>
    </w:r>
    <w:r w:rsidR="000314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563A" w14:textId="77777777" w:rsidR="00920EC5" w:rsidRDefault="00920EC5">
      <w:pPr>
        <w:spacing w:after="0" w:line="240" w:lineRule="auto"/>
      </w:pPr>
      <w:r>
        <w:separator/>
      </w:r>
    </w:p>
  </w:footnote>
  <w:footnote w:type="continuationSeparator" w:id="0">
    <w:p w14:paraId="7AEBF459" w14:textId="77777777" w:rsidR="00920EC5" w:rsidRDefault="00920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B386" w14:textId="77777777" w:rsidR="00EA0D0D" w:rsidRDefault="00000000">
    <w:pPr>
      <w:pStyle w:val="Header"/>
      <w:jc w:val="right"/>
    </w:pPr>
    <w:proofErr w:type="spellStart"/>
    <w:r>
      <w:rPr>
        <w:rFonts w:ascii="Calibri" w:hAnsi="Calibri"/>
        <w:color w:val="787878"/>
        <w:sz w:val="17"/>
      </w:rPr>
      <w:t>MediCare</w:t>
    </w:r>
    <w:proofErr w:type="spellEnd"/>
    <w:r>
      <w:rPr>
        <w:rFonts w:ascii="Calibri" w:hAnsi="Calibri"/>
        <w:color w:val="787878"/>
        <w:sz w:val="17"/>
      </w:rPr>
      <w:t xml:space="preserve"> Database Management | ER Specification &amp; MySQL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378871">
    <w:abstractNumId w:val="8"/>
  </w:num>
  <w:num w:numId="2" w16cid:durableId="901644310">
    <w:abstractNumId w:val="6"/>
  </w:num>
  <w:num w:numId="3" w16cid:durableId="2031491264">
    <w:abstractNumId w:val="5"/>
  </w:num>
  <w:num w:numId="4" w16cid:durableId="1307275821">
    <w:abstractNumId w:val="4"/>
  </w:num>
  <w:num w:numId="5" w16cid:durableId="1279872363">
    <w:abstractNumId w:val="7"/>
  </w:num>
  <w:num w:numId="6" w16cid:durableId="695429868">
    <w:abstractNumId w:val="3"/>
  </w:num>
  <w:num w:numId="7" w16cid:durableId="1219324080">
    <w:abstractNumId w:val="2"/>
  </w:num>
  <w:num w:numId="8" w16cid:durableId="345519928">
    <w:abstractNumId w:val="1"/>
  </w:num>
  <w:num w:numId="9" w16cid:durableId="1311443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4C"/>
    <w:rsid w:val="00034616"/>
    <w:rsid w:val="0006063C"/>
    <w:rsid w:val="0015074B"/>
    <w:rsid w:val="0029639D"/>
    <w:rsid w:val="00326F90"/>
    <w:rsid w:val="00492234"/>
    <w:rsid w:val="00920EC5"/>
    <w:rsid w:val="00AA1D8D"/>
    <w:rsid w:val="00B47730"/>
    <w:rsid w:val="00CB0664"/>
    <w:rsid w:val="00EA0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1CE4D"/>
  <w14:defaultImageDpi w14:val="300"/>
  <w15:docId w15:val="{0B19A82B-640F-4B3C-ABA2-DC93F3EC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8212</Words>
  <Characters>46814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Lija Dam</cp:lastModifiedBy>
  <cp:revision>2</cp:revision>
  <dcterms:created xsi:type="dcterms:W3CDTF">2013-12-23T23:15:00Z</dcterms:created>
  <dcterms:modified xsi:type="dcterms:W3CDTF">2026-10-27T05:24:00Z</dcterms:modified>
  <cp:category/>
</cp:coreProperties>
</file>